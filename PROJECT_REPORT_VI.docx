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CBF0" w14:textId="77777777" w:rsidR="003F40A7" w:rsidRDefault="00000000">
      <w:pPr>
        <w:spacing w:before="120"/>
        <w:jc w:val="center"/>
      </w:pPr>
      <w:r>
        <w:rPr>
          <w:b/>
          <w:color w:val="D8A062"/>
        </w:rPr>
        <w:t>BÁO CÁO ĐỒ ÁN</w:t>
      </w:r>
    </w:p>
    <w:p w14:paraId="4C208F21" w14:textId="77777777" w:rsidR="003F40A7" w:rsidRDefault="00000000">
      <w:pPr>
        <w:spacing w:before="160" w:after="80"/>
        <w:jc w:val="center"/>
      </w:pPr>
      <w:r>
        <w:rPr>
          <w:b/>
          <w:color w:val="542548"/>
          <w:sz w:val="64"/>
        </w:rPr>
        <w:t>JOYTIX</w:t>
      </w:r>
    </w:p>
    <w:p w14:paraId="181FAFC5" w14:textId="77777777" w:rsidR="003F40A7" w:rsidRDefault="00000000">
      <w:pPr>
        <w:spacing w:after="320"/>
        <w:jc w:val="center"/>
      </w:pPr>
      <w:r>
        <w:rPr>
          <w:b/>
          <w:sz w:val="30"/>
        </w:rPr>
        <w:t>Hệ thống tìm kiếm, so sánh và quản lý khách sạn tại Cần Thơ</w:t>
      </w:r>
    </w:p>
    <w:p w14:paraId="12A6D6AF" w14:textId="77777777" w:rsidR="003F40A7" w:rsidRDefault="00000000">
      <w:pPr>
        <w:spacing w:before="80" w:after="360"/>
        <w:jc w:val="center"/>
      </w:pPr>
      <w:r>
        <w:rPr>
          <w:noProof/>
        </w:rPr>
        <w:drawing>
          <wp:inline distT="0" distB="0" distL="0" distR="0" wp14:anchorId="3C640785" wp14:editId="64814BA9">
            <wp:extent cx="5806440" cy="2540318"/>
            <wp:effectExtent l="0" t="0" r="0" b="0"/>
            <wp:docPr id="1" name="Picture 1" descr="Ảnh khách sạn minh họa cho dự án Joy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nner.jpg"/>
                    <pic:cNvPicPr/>
                  </pic:nvPicPr>
                  <pic:blipFill>
                    <a:blip r:embed="rId8"/>
                    <a:stretch>
                      <a:fillRect/>
                    </a:stretch>
                  </pic:blipFill>
                  <pic:spPr>
                    <a:xfrm>
                      <a:off x="0" y="0"/>
                      <a:ext cx="5806440" cy="2540318"/>
                    </a:xfrm>
                    <a:prstGeom prst="rect">
                      <a:avLst/>
                    </a:prstGeom>
                  </pic:spPr>
                </pic:pic>
              </a:graphicData>
            </a:graphic>
          </wp:inline>
        </w:drawing>
      </w:r>
    </w:p>
    <w:p w14:paraId="2586C14E" w14:textId="77777777" w:rsidR="003F40A7" w:rsidRDefault="00000000">
      <w:pPr>
        <w:spacing w:after="60"/>
        <w:jc w:val="center"/>
      </w:pPr>
      <w:r>
        <w:rPr>
          <w:b/>
          <w:color w:val="542548"/>
          <w:sz w:val="21"/>
        </w:rPr>
        <w:t xml:space="preserve">Tên đề tài: </w:t>
      </w:r>
      <w:r>
        <w:rPr>
          <w:sz w:val="21"/>
        </w:rPr>
        <w:t>Hệ thống tìm kiếm, so sánh và quản lý khách sạn tại Cần Thơ</w:t>
      </w:r>
    </w:p>
    <w:p w14:paraId="3DB29CFC" w14:textId="77777777" w:rsidR="003F40A7" w:rsidRDefault="00000000">
      <w:pPr>
        <w:spacing w:after="60"/>
        <w:jc w:val="center"/>
      </w:pPr>
      <w:r>
        <w:rPr>
          <w:b/>
          <w:color w:val="542548"/>
          <w:sz w:val="21"/>
        </w:rPr>
        <w:t xml:space="preserve">Website: </w:t>
      </w:r>
      <w:r>
        <w:rPr>
          <w:sz w:val="21"/>
        </w:rPr>
        <w:t>https://joytix.id.vn/</w:t>
      </w:r>
    </w:p>
    <w:p w14:paraId="083D4C9D" w14:textId="77777777" w:rsidR="003F40A7" w:rsidRDefault="00000000">
      <w:pPr>
        <w:spacing w:after="60"/>
        <w:jc w:val="center"/>
      </w:pPr>
      <w:r>
        <w:rPr>
          <w:b/>
          <w:color w:val="542548"/>
          <w:sz w:val="21"/>
        </w:rPr>
        <w:t xml:space="preserve">Học phần: </w:t>
      </w:r>
      <w:r>
        <w:rPr>
          <w:sz w:val="21"/>
        </w:rPr>
        <w:t>CT214H</w:t>
      </w:r>
    </w:p>
    <w:p w14:paraId="32B0C714" w14:textId="77777777" w:rsidR="003F40A7" w:rsidRDefault="00000000">
      <w:pPr>
        <w:spacing w:after="60"/>
        <w:jc w:val="center"/>
      </w:pPr>
      <w:r>
        <w:rPr>
          <w:b/>
          <w:color w:val="542548"/>
          <w:sz w:val="21"/>
        </w:rPr>
        <w:t xml:space="preserve">Ngày khảo sát và đối chiếu: </w:t>
      </w:r>
      <w:r>
        <w:rPr>
          <w:sz w:val="21"/>
        </w:rPr>
        <w:t>24/07/2026</w:t>
      </w:r>
    </w:p>
    <w:p w14:paraId="42D20BE7" w14:textId="77777777" w:rsidR="003F40A7" w:rsidRDefault="00000000">
      <w:pPr>
        <w:spacing w:before="320"/>
        <w:jc w:val="center"/>
      </w:pPr>
      <w:r>
        <w:rPr>
          <w:i/>
          <w:color w:val="667085"/>
          <w:sz w:val="18"/>
        </w:rPr>
        <w:t>Problem introduction  •  System design  •  Database flows  •  Challenge solution</w:t>
      </w:r>
    </w:p>
    <w:p w14:paraId="0F1F7B42" w14:textId="77777777" w:rsidR="003F40A7" w:rsidRDefault="00000000">
      <w:r>
        <w:br w:type="page"/>
      </w:r>
    </w:p>
    <w:p w14:paraId="45C83A64" w14:textId="77777777" w:rsidR="003F40A7" w:rsidRDefault="00000000">
      <w:pPr>
        <w:pStyle w:val="Heading1"/>
        <w:pBdr>
          <w:bottom w:val="single" w:sz="8" w:space="5" w:color="D8A062"/>
        </w:pBdr>
      </w:pPr>
      <w:r>
        <w:rPr>
          <w:rFonts w:ascii="Calibri" w:eastAsia="Calibri" w:hAnsi="Calibri"/>
        </w:rPr>
        <w:lastRenderedPageBreak/>
        <w:t>1. Introduction and Objectives</w:t>
      </w:r>
    </w:p>
    <w:p w14:paraId="66D9C593" w14:textId="77777777" w:rsidR="001C3C48" w:rsidRDefault="00000000" w:rsidP="001C3C48">
      <w:pPr>
        <w:pStyle w:val="paragraph"/>
        <w:numPr>
          <w:ilvl w:val="0"/>
          <w:numId w:val="11"/>
        </w:numPr>
        <w:spacing w:before="0" w:beforeAutospacing="0" w:after="0" w:afterAutospacing="0"/>
        <w:ind w:left="705" w:firstLine="0"/>
        <w:textAlignment w:val="baseline"/>
        <w:rPr>
          <w:b/>
          <w:bCs/>
          <w:color w:val="000000"/>
          <w:sz w:val="26"/>
          <w:szCs w:val="26"/>
        </w:rPr>
      </w:pPr>
      <w:r>
        <w:rPr>
          <w:rFonts w:ascii="Calibri" w:eastAsia="Calibri" w:hAnsi="Calibri"/>
          <w:color w:val="542548"/>
          <w:sz w:val="26"/>
        </w:rPr>
        <w:t>1</w:t>
      </w:r>
      <w:r w:rsidR="001C3C48">
        <w:rPr>
          <w:rStyle w:val="normaltextrun"/>
          <w:b/>
          <w:bCs/>
          <w:color w:val="000000"/>
          <w:sz w:val="26"/>
          <w:szCs w:val="26"/>
          <w:lang w:val="en-US"/>
        </w:rPr>
        <w:t>Mô tả bài toán </w:t>
      </w:r>
      <w:r w:rsidR="001C3C48">
        <w:rPr>
          <w:rStyle w:val="eop"/>
          <w:b/>
          <w:bCs/>
          <w:color w:val="000000"/>
          <w:sz w:val="26"/>
          <w:szCs w:val="26"/>
          <w:bdr w:val="none" w:sz="0" w:space="0" w:color="auto" w:frame="1"/>
          <w:shd w:val="clear" w:color="auto" w:fill="C6C6C6"/>
        </w:rPr>
        <w:t> </w:t>
      </w:r>
    </w:p>
    <w:p w14:paraId="4B7D9575"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t>1.1. Giới thiệu đề tài</w:t>
      </w:r>
      <w:r>
        <w:rPr>
          <w:rStyle w:val="eop"/>
          <w:b/>
          <w:bCs/>
          <w:color w:val="000000"/>
          <w:sz w:val="26"/>
          <w:szCs w:val="26"/>
          <w:bdr w:val="none" w:sz="0" w:space="0" w:color="auto" w:frame="1"/>
          <w:shd w:val="clear" w:color="auto" w:fill="C6C6C6"/>
        </w:rPr>
        <w:t> </w:t>
      </w:r>
    </w:p>
    <w:p w14:paraId="2BDB896A" w14:textId="77777777" w:rsidR="001C3C48" w:rsidRDefault="001C3C48" w:rsidP="001C3C48">
      <w:pPr>
        <w:pStyle w:val="paragraph"/>
        <w:spacing w:before="0" w:beforeAutospacing="0" w:after="0" w:afterAutospacing="0"/>
        <w:ind w:left="270" w:right="135" w:firstLine="525"/>
        <w:textAlignment w:val="baseline"/>
        <w:rPr>
          <w:rFonts w:ascii="Segoe UI" w:hAnsi="Segoe UI" w:cs="Segoe UI"/>
          <w:color w:val="000000"/>
          <w:sz w:val="18"/>
          <w:szCs w:val="18"/>
        </w:rPr>
      </w:pPr>
      <w:r>
        <w:rPr>
          <w:rStyle w:val="normaltextrun"/>
          <w:color w:val="000000"/>
          <w:sz w:val="22"/>
          <w:szCs w:val="22"/>
          <w:lang w:val="en-US"/>
        </w:rPr>
        <w:t> Trong những năm gần đây, nhu cầu du lịch, công tác, học tập và lưu trú ngắn hạn tại thành phố Cần Thơ ngày càng phổ biến. Cùng với sự phát triển của Internet, người dùng có thể tiếp cận thông tin khách sạn thông qua nhiều nguồn khác nhau như Google Maps, website riêng của khách sạn và các nền tảng trực tuyến. Có nhiều cách tiếp cận thông tin khiến người dùng đối diện với khó khăn trong việc tìm nơi lưu trú phù hợp với nhu cầu và ngân sách. Khi muốn so sánh giá cả trên thị trường, người dùng thường phải mở nhiều trang, xem từng khách sạn và tự ghi chép giá phòng, sức chứa, vị trí và tiện nghi. Quá trình này mất nhiều thời gian và dễ gây nhiễu thông tin do mỗi nguồn có cách trình bày giá, đánh giá và chính sách khác nhau.</w:t>
      </w:r>
      <w:r>
        <w:rPr>
          <w:rStyle w:val="eop"/>
          <w:color w:val="000000"/>
          <w:sz w:val="22"/>
          <w:szCs w:val="22"/>
          <w:bdr w:val="none" w:sz="0" w:space="0" w:color="auto" w:frame="1"/>
          <w:shd w:val="clear" w:color="auto" w:fill="C6C6C6"/>
        </w:rPr>
        <w:t> </w:t>
      </w:r>
    </w:p>
    <w:p w14:paraId="20336E2B"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Xuất phát từ thực tế trên, nhóm lựa chọn xây dựng đề tài </w:t>
      </w:r>
      <w:r>
        <w:rPr>
          <w:rStyle w:val="normaltextrun"/>
          <w:b/>
          <w:bCs/>
          <w:color w:val="000000"/>
          <w:sz w:val="22"/>
          <w:szCs w:val="22"/>
          <w:lang w:val="en-US"/>
        </w:rPr>
        <w:t>“Hệ thống tìm kiếm, so sánh và chia sẻ trải nghiệm tại các khách sạn ở Cần Thơ – JoyTix”</w:t>
      </w:r>
      <w:r>
        <w:rPr>
          <w:rStyle w:val="normaltextrun"/>
          <w:color w:val="000000"/>
          <w:sz w:val="22"/>
          <w:szCs w:val="22"/>
          <w:lang w:val="en-US"/>
        </w:rPr>
        <w:t>. Hệ thống hướng đến việc tập trung thông tin khách sạn trên một nền tảng, hỗ trợ người dùng tra cứu, lọc và so sánh các lựa chọn phù hợp.</w:t>
      </w:r>
      <w:r>
        <w:rPr>
          <w:rStyle w:val="eop"/>
          <w:color w:val="000000"/>
          <w:sz w:val="22"/>
          <w:szCs w:val="22"/>
          <w:bdr w:val="none" w:sz="0" w:space="0" w:color="auto" w:frame="1"/>
          <w:shd w:val="clear" w:color="auto" w:fill="C6C6C6"/>
        </w:rPr>
        <w:t> </w:t>
      </w:r>
    </w:p>
    <w:p w14:paraId="7016261C"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Bên cạnh chức năng dành cho người tìm kiếm khách sạn, JoyTix còn có khu vực cộng đồng để thành viên chia sẻ trải nghiệm, đăng hình ảnh, bình luận và thích bài viết. Hệ thống đồng thời cung cấp khu vực quản trị để quản lý dữ liệu khách sạn, phòng, giá, tiện nghi và hình ảnh.</w:t>
      </w:r>
      <w:r>
        <w:rPr>
          <w:rStyle w:val="eop"/>
          <w:color w:val="000000"/>
          <w:sz w:val="22"/>
          <w:szCs w:val="22"/>
          <w:bdr w:val="none" w:sz="0" w:space="0" w:color="auto" w:frame="1"/>
          <w:shd w:val="clear" w:color="auto" w:fill="C6C6C6"/>
        </w:rPr>
        <w:t> </w:t>
      </w:r>
    </w:p>
    <w:p w14:paraId="1CC0ECBF"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t>1.2. Bài toán cần giải quyết</w:t>
      </w:r>
      <w:r>
        <w:rPr>
          <w:rStyle w:val="eop"/>
          <w:b/>
          <w:bCs/>
          <w:color w:val="000000"/>
          <w:sz w:val="26"/>
          <w:szCs w:val="26"/>
          <w:bdr w:val="none" w:sz="0" w:space="0" w:color="auto" w:frame="1"/>
          <w:shd w:val="clear" w:color="auto" w:fill="C6C6C6"/>
        </w:rPr>
        <w:t> </w:t>
      </w:r>
    </w:p>
    <w:p w14:paraId="30471682"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6"/>
          <w:szCs w:val="26"/>
          <w:lang w:val="en-US"/>
        </w:rPr>
        <w:t>Việc lựa chọn khách sạn thường gặp một số khó khăn:</w:t>
      </w:r>
      <w:r>
        <w:rPr>
          <w:rStyle w:val="eop"/>
          <w:color w:val="000000"/>
          <w:sz w:val="26"/>
          <w:szCs w:val="26"/>
          <w:bdr w:val="none" w:sz="0" w:space="0" w:color="auto" w:frame="1"/>
          <w:shd w:val="clear" w:color="auto" w:fill="C6C6C6"/>
        </w:rPr>
        <w:t> </w:t>
      </w:r>
    </w:p>
    <w:p w14:paraId="323738C4" w14:textId="77777777" w:rsidR="001C3C48" w:rsidRDefault="001C3C48" w:rsidP="001C3C48">
      <w:pPr>
        <w:pStyle w:val="paragraph"/>
        <w:numPr>
          <w:ilvl w:val="0"/>
          <w:numId w:val="12"/>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Thông tin về giá phòng, sức chứa, địa chỉ và tiện nghi nằm rải rác trên nhiều nguồn khác nhau, khiến người dùng mất thời gian tìm kiếm và tổng hợp.</w:t>
      </w:r>
      <w:r>
        <w:rPr>
          <w:rStyle w:val="eop"/>
          <w:color w:val="000000"/>
          <w:sz w:val="22"/>
          <w:szCs w:val="22"/>
          <w:bdr w:val="none" w:sz="0" w:space="0" w:color="auto" w:frame="1"/>
          <w:shd w:val="clear" w:color="auto" w:fill="C6C6C6"/>
        </w:rPr>
        <w:t> </w:t>
      </w:r>
    </w:p>
    <w:p w14:paraId="0B89923F" w14:textId="77777777" w:rsidR="001C3C48" w:rsidRDefault="001C3C48" w:rsidP="001C3C48">
      <w:pPr>
        <w:pStyle w:val="paragraph"/>
        <w:numPr>
          <w:ilvl w:val="0"/>
          <w:numId w:val="13"/>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Người dùng khó so sánh trực tiếp nhiều khách sạn do mỗi nguồn có cách trình bày thông tin và tiêu chí đánh giá khác nhau.</w:t>
      </w:r>
      <w:r>
        <w:rPr>
          <w:rStyle w:val="eop"/>
          <w:color w:val="000000"/>
          <w:sz w:val="22"/>
          <w:szCs w:val="22"/>
          <w:bdr w:val="none" w:sz="0" w:space="0" w:color="auto" w:frame="1"/>
          <w:shd w:val="clear" w:color="auto" w:fill="C6C6C6"/>
        </w:rPr>
        <w:t> </w:t>
      </w:r>
    </w:p>
    <w:p w14:paraId="37BC2299" w14:textId="77777777" w:rsidR="001C3C48" w:rsidRDefault="001C3C48" w:rsidP="001C3C48">
      <w:pPr>
        <w:pStyle w:val="paragraph"/>
        <w:numPr>
          <w:ilvl w:val="0"/>
          <w:numId w:val="14"/>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Các kết quả tìm kiếm thông thường chưa chắc đáp ứng đồng thời số người lưu trú, ngân sách tối đa và các tiện nghi mong muốn.</w:t>
      </w:r>
      <w:r>
        <w:rPr>
          <w:rStyle w:val="eop"/>
          <w:color w:val="000000"/>
          <w:sz w:val="22"/>
          <w:szCs w:val="22"/>
          <w:bdr w:val="none" w:sz="0" w:space="0" w:color="auto" w:frame="1"/>
          <w:shd w:val="clear" w:color="auto" w:fill="C6C6C6"/>
        </w:rPr>
        <w:t> </w:t>
      </w:r>
    </w:p>
    <w:p w14:paraId="47882BC3" w14:textId="77777777" w:rsidR="001C3C48" w:rsidRDefault="001C3C48" w:rsidP="001C3C48">
      <w:pPr>
        <w:pStyle w:val="paragraph"/>
        <w:numPr>
          <w:ilvl w:val="0"/>
          <w:numId w:val="15"/>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Nội dung giới thiệu của khách sạn thường mang tính quảng bá, chưa phản ánh đầy đủ trải nghiệm thực tế của người đã từng lưu trú.</w:t>
      </w:r>
      <w:r>
        <w:rPr>
          <w:rStyle w:val="eop"/>
          <w:color w:val="000000"/>
          <w:sz w:val="22"/>
          <w:szCs w:val="22"/>
          <w:bdr w:val="none" w:sz="0" w:space="0" w:color="auto" w:frame="1"/>
          <w:shd w:val="clear" w:color="auto" w:fill="C6C6C6"/>
        </w:rPr>
        <w:t> </w:t>
      </w:r>
    </w:p>
    <w:p w14:paraId="4E03AC0F" w14:textId="77777777" w:rsidR="001C3C48" w:rsidRDefault="001C3C48" w:rsidP="001C3C48">
      <w:pPr>
        <w:pStyle w:val="paragraph"/>
        <w:numPr>
          <w:ilvl w:val="0"/>
          <w:numId w:val="16"/>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Quản trị viên phải nhập và cập nhật nhiều trường dữ liệu như thông tin khách sạn, giá phòng, sức chứa, tiện nghi và hình ảnh nên dễ mất thời gian hoặc xảy ra sai sót.</w:t>
      </w:r>
      <w:r>
        <w:rPr>
          <w:rStyle w:val="eop"/>
          <w:color w:val="000000"/>
          <w:sz w:val="22"/>
          <w:szCs w:val="22"/>
          <w:bdr w:val="none" w:sz="0" w:space="0" w:color="auto" w:frame="1"/>
          <w:shd w:val="clear" w:color="auto" w:fill="C6C6C6"/>
        </w:rPr>
        <w:t> </w:t>
      </w:r>
    </w:p>
    <w:p w14:paraId="7DEC9B94"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Từ những khó khăn trên, bài toán đặt ra là xây dựng một hệ thống tập trung dữ liệu khách sạn tại Cần Thơ vào một cơ sở dữ liệu chung, hỗ trợ tìm kiếm theo nhu cầu, trình bày các khách sạn theo cùng một bộ tiêu chí để so sánh, cung cấp nội dung chia sẻ từ cộng đồng và hỗ trợ quản trị viên cập nhật dữ liệu thuận tiện hơn.</w:t>
      </w:r>
      <w:r>
        <w:rPr>
          <w:rStyle w:val="eop"/>
          <w:color w:val="000000"/>
          <w:sz w:val="22"/>
          <w:szCs w:val="22"/>
          <w:bdr w:val="none" w:sz="0" w:space="0" w:color="auto" w:frame="1"/>
          <w:shd w:val="clear" w:color="auto" w:fill="C6C6C6"/>
        </w:rPr>
        <w:t> </w:t>
      </w:r>
    </w:p>
    <w:p w14:paraId="79197EB0"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t>1.3. Mục tiêu của hệ thống</w:t>
      </w:r>
      <w:r>
        <w:rPr>
          <w:rStyle w:val="eop"/>
          <w:b/>
          <w:bCs/>
          <w:color w:val="000000"/>
          <w:sz w:val="26"/>
          <w:szCs w:val="26"/>
          <w:bdr w:val="none" w:sz="0" w:space="0" w:color="auto" w:frame="1"/>
          <w:shd w:val="clear" w:color="auto" w:fill="C6C6C6"/>
        </w:rPr>
        <w:t> </w:t>
      </w:r>
    </w:p>
    <w:p w14:paraId="621E24F0"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Các mục tiêu chính của đề tài gồm:</w:t>
      </w:r>
      <w:r>
        <w:rPr>
          <w:rStyle w:val="eop"/>
          <w:color w:val="000000"/>
          <w:sz w:val="22"/>
          <w:szCs w:val="22"/>
          <w:bdr w:val="none" w:sz="0" w:space="0" w:color="auto" w:frame="1"/>
          <w:shd w:val="clear" w:color="auto" w:fill="C6C6C6"/>
        </w:rPr>
        <w:t> </w:t>
      </w:r>
    </w:p>
    <w:p w14:paraId="397C06E5" w14:textId="77777777" w:rsidR="001C3C48" w:rsidRDefault="001C3C48" w:rsidP="001C3C48">
      <w:pPr>
        <w:pStyle w:val="paragraph"/>
        <w:numPr>
          <w:ilvl w:val="0"/>
          <w:numId w:val="17"/>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Xây dựng website giới thiệu và so sánh khách sạn tại Cần Thơ với giao diện rõ ràng, dễ sử dụng.</w:t>
      </w:r>
      <w:r>
        <w:rPr>
          <w:rStyle w:val="eop"/>
          <w:color w:val="000000"/>
          <w:sz w:val="22"/>
          <w:szCs w:val="22"/>
          <w:bdr w:val="none" w:sz="0" w:space="0" w:color="auto" w:frame="1"/>
          <w:shd w:val="clear" w:color="auto" w:fill="C6C6C6"/>
        </w:rPr>
        <w:t> </w:t>
      </w:r>
    </w:p>
    <w:p w14:paraId="662154C2" w14:textId="77777777" w:rsidR="001C3C48" w:rsidRDefault="001C3C48" w:rsidP="001C3C48">
      <w:pPr>
        <w:pStyle w:val="paragraph"/>
        <w:numPr>
          <w:ilvl w:val="0"/>
          <w:numId w:val="18"/>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Cho phép tìm khách sạn theo sức chứa phòng, ngân sách tối đa và một hoặc nhiều tiện nghi.</w:t>
      </w:r>
      <w:r>
        <w:rPr>
          <w:rStyle w:val="eop"/>
          <w:color w:val="000000"/>
          <w:sz w:val="22"/>
          <w:szCs w:val="22"/>
          <w:bdr w:val="none" w:sz="0" w:space="0" w:color="auto" w:frame="1"/>
          <w:shd w:val="clear" w:color="auto" w:fill="C6C6C6"/>
        </w:rPr>
        <w:t> </w:t>
      </w:r>
    </w:p>
    <w:p w14:paraId="27BD80F4" w14:textId="77777777" w:rsidR="001C3C48" w:rsidRDefault="001C3C48" w:rsidP="001C3C48">
      <w:pPr>
        <w:pStyle w:val="paragraph"/>
        <w:numPr>
          <w:ilvl w:val="0"/>
          <w:numId w:val="19"/>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Cung cấp trang chi tiết gồm hình ảnh, địa chỉ, số điện thoại, đánh giá, mô tả, tiện nghi và bảng giá.</w:t>
      </w:r>
      <w:r>
        <w:rPr>
          <w:rStyle w:val="eop"/>
          <w:color w:val="000000"/>
          <w:sz w:val="22"/>
          <w:szCs w:val="22"/>
          <w:bdr w:val="none" w:sz="0" w:space="0" w:color="auto" w:frame="1"/>
          <w:shd w:val="clear" w:color="auto" w:fill="C6C6C6"/>
        </w:rPr>
        <w:t> </w:t>
      </w:r>
    </w:p>
    <w:p w14:paraId="2C08C864" w14:textId="77777777" w:rsidR="001C3C48" w:rsidRDefault="001C3C48" w:rsidP="001C3C48">
      <w:pPr>
        <w:pStyle w:val="paragraph"/>
        <w:numPr>
          <w:ilvl w:val="0"/>
          <w:numId w:val="20"/>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Cho phép lựa chọn và so sánh tối đa năm khách sạn.</w:t>
      </w:r>
      <w:r>
        <w:rPr>
          <w:rStyle w:val="eop"/>
          <w:color w:val="000000"/>
          <w:sz w:val="22"/>
          <w:szCs w:val="22"/>
          <w:bdr w:val="none" w:sz="0" w:space="0" w:color="auto" w:frame="1"/>
          <w:shd w:val="clear" w:color="auto" w:fill="C6C6C6"/>
        </w:rPr>
        <w:t> </w:t>
      </w:r>
    </w:p>
    <w:p w14:paraId="67FC5D32" w14:textId="77777777" w:rsidR="001C3C48" w:rsidRDefault="001C3C48" w:rsidP="001C3C48">
      <w:pPr>
        <w:pStyle w:val="paragraph"/>
        <w:numPr>
          <w:ilvl w:val="0"/>
          <w:numId w:val="21"/>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Xây dựng hệ thống tài khoản gồm khách hàng và quản trị viên.</w:t>
      </w:r>
      <w:r>
        <w:rPr>
          <w:rStyle w:val="eop"/>
          <w:color w:val="000000"/>
          <w:sz w:val="22"/>
          <w:szCs w:val="22"/>
          <w:bdr w:val="none" w:sz="0" w:space="0" w:color="auto" w:frame="1"/>
          <w:shd w:val="clear" w:color="auto" w:fill="C6C6C6"/>
        </w:rPr>
        <w:t> </w:t>
      </w:r>
    </w:p>
    <w:p w14:paraId="57904232" w14:textId="77777777" w:rsidR="001C3C48" w:rsidRDefault="001C3C48" w:rsidP="001C3C48">
      <w:pPr>
        <w:pStyle w:val="paragraph"/>
        <w:numPr>
          <w:ilvl w:val="0"/>
          <w:numId w:val="22"/>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lastRenderedPageBreak/>
        <w:t>Tạo khu vực cộng đồng để thành viên đăng bài, tải ảnh về trải nghiệm của mình tại khách sạn được website gợi ý, bình luận và thích bài viết.</w:t>
      </w:r>
      <w:r>
        <w:rPr>
          <w:rStyle w:val="eop"/>
          <w:color w:val="000000"/>
          <w:sz w:val="22"/>
          <w:szCs w:val="22"/>
          <w:bdr w:val="none" w:sz="0" w:space="0" w:color="auto" w:frame="1"/>
          <w:shd w:val="clear" w:color="auto" w:fill="C6C6C6"/>
        </w:rPr>
        <w:t> </w:t>
      </w:r>
    </w:p>
    <w:p w14:paraId="54485BBE" w14:textId="77777777" w:rsidR="001C3C48" w:rsidRDefault="001C3C48" w:rsidP="001C3C48">
      <w:pPr>
        <w:pStyle w:val="paragraph"/>
        <w:numPr>
          <w:ilvl w:val="0"/>
          <w:numId w:val="23"/>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Cung cấp chức năng thêm, sửa và xóa dữ liệu khách sạn, phòng, tiện nghi và hình ảnh.</w:t>
      </w:r>
      <w:r>
        <w:rPr>
          <w:rStyle w:val="eop"/>
          <w:color w:val="000000"/>
          <w:sz w:val="22"/>
          <w:szCs w:val="22"/>
          <w:bdr w:val="none" w:sz="0" w:space="0" w:color="auto" w:frame="1"/>
          <w:shd w:val="clear" w:color="auto" w:fill="C6C6C6"/>
        </w:rPr>
        <w:t> </w:t>
      </w:r>
    </w:p>
    <w:p w14:paraId="76F47138" w14:textId="77777777" w:rsidR="001C3C48" w:rsidRDefault="001C3C48" w:rsidP="001C3C48">
      <w:pPr>
        <w:pStyle w:val="paragraph"/>
        <w:numPr>
          <w:ilvl w:val="0"/>
          <w:numId w:val="24"/>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Hỗ trợ lấy nhanh thông tin khách sạn từ tên hoặc liên kết Google Maps.</w:t>
      </w:r>
      <w:r>
        <w:rPr>
          <w:rStyle w:val="eop"/>
          <w:color w:val="000000"/>
          <w:sz w:val="22"/>
          <w:szCs w:val="22"/>
          <w:bdr w:val="none" w:sz="0" w:space="0" w:color="auto" w:frame="1"/>
          <w:shd w:val="clear" w:color="auto" w:fill="C6C6C6"/>
        </w:rPr>
        <w:t> </w:t>
      </w:r>
    </w:p>
    <w:p w14:paraId="1AA87273" w14:textId="77777777" w:rsidR="001C3C48" w:rsidRDefault="001C3C48" w:rsidP="001C3C48">
      <w:pPr>
        <w:pStyle w:val="paragraph"/>
        <w:numPr>
          <w:ilvl w:val="0"/>
          <w:numId w:val="25"/>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Thực hiện kiểm tra dữ liệu đầu vào và phân quyền người dùng theo từng chức năng.</w:t>
      </w:r>
      <w:r>
        <w:rPr>
          <w:rStyle w:val="eop"/>
          <w:color w:val="000000"/>
          <w:sz w:val="22"/>
          <w:szCs w:val="22"/>
          <w:bdr w:val="none" w:sz="0" w:space="0" w:color="auto" w:frame="1"/>
          <w:shd w:val="clear" w:color="auto" w:fill="C6C6C6"/>
        </w:rPr>
        <w:t> </w:t>
      </w:r>
    </w:p>
    <w:p w14:paraId="4B3B580E" w14:textId="77777777" w:rsidR="001C3C48" w:rsidRDefault="001C3C48" w:rsidP="001C3C48">
      <w:pPr>
        <w:pStyle w:val="paragraph"/>
        <w:spacing w:before="0" w:beforeAutospacing="0" w:after="0" w:afterAutospacing="0"/>
        <w:ind w:left="270" w:right="135"/>
        <w:jc w:val="both"/>
        <w:textAlignment w:val="baseline"/>
        <w:rPr>
          <w:rFonts w:ascii="Segoe UI" w:hAnsi="Segoe UI" w:cs="Segoe UI"/>
          <w:color w:val="000000"/>
          <w:sz w:val="18"/>
          <w:szCs w:val="18"/>
        </w:rPr>
      </w:pPr>
      <w:r>
        <w:rPr>
          <w:rStyle w:val="normaltextrun"/>
          <w:b/>
          <w:bCs/>
          <w:color w:val="000000"/>
          <w:sz w:val="26"/>
          <w:szCs w:val="26"/>
          <w:lang w:val="en-US"/>
        </w:rPr>
        <w:t>1.4. Phạm vi hiện tại</w:t>
      </w:r>
      <w:r>
        <w:rPr>
          <w:rStyle w:val="eop"/>
          <w:color w:val="000000"/>
          <w:sz w:val="26"/>
          <w:szCs w:val="26"/>
          <w:bdr w:val="none" w:sz="0" w:space="0" w:color="auto" w:frame="1"/>
          <w:shd w:val="clear" w:color="auto" w:fill="C6C6C6"/>
        </w:rPr>
        <w:t> </w:t>
      </w:r>
    </w:p>
    <w:p w14:paraId="3EADE65B"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Đề tài được triển khai trong phạm vi các khách sạn thuộc thành phố Cần Thơ. Đối tượng sử dụng hệ thống gồm khách truy cập, thành viên đã đăng nhập và quản trị viên.</w:t>
      </w:r>
      <w:r>
        <w:rPr>
          <w:rStyle w:val="eop"/>
          <w:color w:val="000000"/>
          <w:sz w:val="22"/>
          <w:szCs w:val="22"/>
          <w:bdr w:val="none" w:sz="0" w:space="0" w:color="auto" w:frame="1"/>
          <w:shd w:val="clear" w:color="auto" w:fill="C6C6C6"/>
        </w:rPr>
        <w:t> </w:t>
      </w:r>
    </w:p>
    <w:p w14:paraId="306AFFA9"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Dữ liệu được quản lý trong phạm vi đồ án gồm thông tin khách sạn, phòng, giá, tiện nghi, hình ảnh, tài khoản người dùng, bài viết cộng đồng, bình luận, lượt thích và lịch sử so sánh.</w:t>
      </w:r>
      <w:r>
        <w:rPr>
          <w:rStyle w:val="eop"/>
          <w:color w:val="000000"/>
          <w:sz w:val="22"/>
          <w:szCs w:val="22"/>
          <w:bdr w:val="none" w:sz="0" w:space="0" w:color="auto" w:frame="1"/>
          <w:shd w:val="clear" w:color="auto" w:fill="C6C6C6"/>
        </w:rPr>
        <w:t> </w:t>
      </w:r>
    </w:p>
    <w:p w14:paraId="13DEBEA1"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Hệ thống được xây dựng dưới dạng ứng dụng web sử dụng PHP và MySQL, tập trung vào quá trình tra cứu thông tin, hỗ trợ so sánh và quản lý dữ liệu khách sạn.</w:t>
      </w:r>
      <w:r>
        <w:rPr>
          <w:rStyle w:val="eop"/>
          <w:color w:val="000000"/>
          <w:sz w:val="22"/>
          <w:szCs w:val="22"/>
          <w:bdr w:val="none" w:sz="0" w:space="0" w:color="auto" w:frame="1"/>
          <w:shd w:val="clear" w:color="auto" w:fill="C6C6C6"/>
        </w:rPr>
        <w:t> </w:t>
      </w:r>
    </w:p>
    <w:p w14:paraId="765AE98D" w14:textId="6343DDDC" w:rsidR="003F40A7" w:rsidRDefault="00000000" w:rsidP="001C3C48">
      <w:pPr>
        <w:pStyle w:val="Heading2"/>
      </w:pPr>
      <w:r>
        <w:rPr>
          <w:rFonts w:ascii="Calibri" w:eastAsia="Calibri" w:hAnsi="Calibri"/>
          <w:color w:val="1F2937"/>
          <w:sz w:val="22"/>
        </w:rPr>
        <w:t>JoyTix là một ứng dụng web hỗ trợ người dùng tìm kiếm, xem thông tin và so sánh các khách sạn tại Cần Thơ. Thay vì phải mở nhiều trang hoặc tự ghi chép giá và tiện nghi của từng nơi lưu trú, người dùng có thể nhập số người, ngân sách tối đa và các tiện nghi mong muốn để nhận danh sách khách sạn phù hợp ngay trên một nền tảng.</w:t>
      </w:r>
    </w:p>
    <w:p w14:paraId="18BECB39" w14:textId="77777777" w:rsidR="003F40A7" w:rsidRDefault="00000000">
      <w:pPr>
        <w:jc w:val="both"/>
      </w:pPr>
      <w:r>
        <w:t>Ngoài chức năng tra cứu, JoyTix còn có khu vực cộng đồng để thành viên chia sẻ trải nghiệm, đăng hình ảnh, bình luận và bày tỏ sự yêu thích đối với bài viết. Hệ thống cũng cung cấp khu vực quản trị để thêm, sửa và xóa khách sạn, cập nhật giá phòng, tiện nghi, hình ảnh và hỗ trợ lấy nhanh thông tin địa điểm từ Google Maps.</w:t>
      </w:r>
    </w:p>
    <w:p w14:paraId="6A870D11" w14:textId="77777777" w:rsidR="003F40A7" w:rsidRDefault="00000000">
      <w:pPr>
        <w:jc w:val="both"/>
      </w:pPr>
      <w:r>
        <w:t xml:space="preserve">Qua khảo sát phiên bản đang triển khai tại </w:t>
      </w:r>
      <w:r>
        <w:rPr>
          <w:rFonts w:ascii="Consolas" w:eastAsia="Consolas" w:hAnsi="Consolas"/>
          <w:color w:val="542548"/>
          <w:sz w:val="21"/>
        </w:rPr>
        <w:t>joytix.id.vn</w:t>
      </w:r>
      <w:r>
        <w:t>, website hiện có các màn hình chính gồm trang chủ, kết quả tìm kiếm, chi tiết khách sạn, bảng so sánh, cộng đồng, đăng nhập, đăng ký và khu vực tài khoản. Dữ liệu trên trang chủ được trình bày dưới dạng thẻ khách sạn, kèm giá thấp nhất, đánh giá, phong cách, địa chỉ và liên kết đến trang chi tiết.</w:t>
      </w:r>
    </w:p>
    <w:p w14:paraId="4B972B66" w14:textId="77777777" w:rsidR="001C3C48" w:rsidRDefault="001C3C48" w:rsidP="001C3C48">
      <w:pPr>
        <w:pStyle w:val="paragraph"/>
        <w:numPr>
          <w:ilvl w:val="0"/>
          <w:numId w:val="11"/>
        </w:numPr>
        <w:spacing w:before="0" w:beforeAutospacing="0" w:after="0" w:afterAutospacing="0"/>
        <w:ind w:left="705" w:firstLine="0"/>
        <w:textAlignment w:val="baseline"/>
        <w:rPr>
          <w:b/>
          <w:bCs/>
          <w:color w:val="000000"/>
          <w:sz w:val="26"/>
          <w:szCs w:val="26"/>
        </w:rPr>
      </w:pPr>
      <w:r>
        <w:rPr>
          <w:rStyle w:val="normaltextrun"/>
          <w:b/>
          <w:bCs/>
          <w:color w:val="000000"/>
          <w:sz w:val="26"/>
          <w:szCs w:val="26"/>
          <w:lang w:val="en-US"/>
        </w:rPr>
        <w:t>Mô tả bài toán </w:t>
      </w:r>
      <w:r>
        <w:rPr>
          <w:rStyle w:val="eop"/>
          <w:b/>
          <w:bCs/>
          <w:color w:val="000000"/>
          <w:sz w:val="26"/>
          <w:szCs w:val="26"/>
          <w:bdr w:val="none" w:sz="0" w:space="0" w:color="auto" w:frame="1"/>
          <w:shd w:val="clear" w:color="auto" w:fill="C6C6C6"/>
        </w:rPr>
        <w:t> </w:t>
      </w:r>
    </w:p>
    <w:p w14:paraId="0168CC17"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t>1.1. Giới thiệu đề tài</w:t>
      </w:r>
      <w:r>
        <w:rPr>
          <w:rStyle w:val="eop"/>
          <w:b/>
          <w:bCs/>
          <w:color w:val="000000"/>
          <w:sz w:val="26"/>
          <w:szCs w:val="26"/>
          <w:bdr w:val="none" w:sz="0" w:space="0" w:color="auto" w:frame="1"/>
          <w:shd w:val="clear" w:color="auto" w:fill="C6C6C6"/>
        </w:rPr>
        <w:t> </w:t>
      </w:r>
    </w:p>
    <w:p w14:paraId="2C6A2E47" w14:textId="77777777" w:rsidR="001C3C48" w:rsidRDefault="001C3C48" w:rsidP="001C3C48">
      <w:pPr>
        <w:pStyle w:val="paragraph"/>
        <w:spacing w:before="0" w:beforeAutospacing="0" w:after="0" w:afterAutospacing="0"/>
        <w:ind w:left="270" w:right="135" w:firstLine="525"/>
        <w:textAlignment w:val="baseline"/>
        <w:rPr>
          <w:rFonts w:ascii="Segoe UI" w:hAnsi="Segoe UI" w:cs="Segoe UI"/>
          <w:color w:val="000000"/>
          <w:sz w:val="18"/>
          <w:szCs w:val="18"/>
        </w:rPr>
      </w:pPr>
      <w:r>
        <w:rPr>
          <w:rStyle w:val="normaltextrun"/>
          <w:color w:val="000000"/>
          <w:sz w:val="22"/>
          <w:szCs w:val="22"/>
          <w:lang w:val="en-US"/>
        </w:rPr>
        <w:t> Trong những năm gần đây, nhu cầu du lịch, công tác, học tập và lưu trú ngắn hạn tại thành phố Cần Thơ ngày càng phổ biến. Cùng với sự phát triển của Internet, người dùng có thể tiếp cận thông tin khách sạn thông qua nhiều nguồn khác nhau như Google Maps, website riêng của khách sạn và các nền tảng trực tuyến. Có nhiều cách tiếp cận thông tin khiến người dùng đối diện với khó khăn trong việc tìm nơi lưu trú phù hợp với nhu cầu và ngân sách. Khi muốn so sánh giá cả trên thị trường, người dùng thường phải mở nhiều trang, xem từng khách sạn và tự ghi chép giá phòng, sức chứa, vị trí và tiện nghi. Quá trình này mất nhiều thời gian và dễ gây nhiễu thông tin do mỗi nguồn có cách trình bày giá, đánh giá và chính sách khác nhau.</w:t>
      </w:r>
      <w:r>
        <w:rPr>
          <w:rStyle w:val="eop"/>
          <w:color w:val="000000"/>
          <w:sz w:val="22"/>
          <w:szCs w:val="22"/>
          <w:bdr w:val="none" w:sz="0" w:space="0" w:color="auto" w:frame="1"/>
          <w:shd w:val="clear" w:color="auto" w:fill="C6C6C6"/>
        </w:rPr>
        <w:t> </w:t>
      </w:r>
    </w:p>
    <w:p w14:paraId="007E1BCF"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Xuất phát từ thực tế trên, nhóm lựa chọn xây dựng đề tài </w:t>
      </w:r>
      <w:r>
        <w:rPr>
          <w:rStyle w:val="normaltextrun"/>
          <w:b/>
          <w:bCs/>
          <w:color w:val="000000"/>
          <w:sz w:val="22"/>
          <w:szCs w:val="22"/>
          <w:lang w:val="en-US"/>
        </w:rPr>
        <w:t>“Hệ thống tìm kiếm, so sánh và chia sẻ trải nghiệm tại các khách sạn ở Cần Thơ – JoyTix”</w:t>
      </w:r>
      <w:r>
        <w:rPr>
          <w:rStyle w:val="normaltextrun"/>
          <w:color w:val="000000"/>
          <w:sz w:val="22"/>
          <w:szCs w:val="22"/>
          <w:lang w:val="en-US"/>
        </w:rPr>
        <w:t>. Hệ thống hướng đến việc tập trung thông tin khách sạn trên một nền tảng, hỗ trợ người dùng tra cứu, lọc và so sánh các lựa chọn phù hợp.</w:t>
      </w:r>
      <w:r>
        <w:rPr>
          <w:rStyle w:val="eop"/>
          <w:color w:val="000000"/>
          <w:sz w:val="22"/>
          <w:szCs w:val="22"/>
          <w:bdr w:val="none" w:sz="0" w:space="0" w:color="auto" w:frame="1"/>
          <w:shd w:val="clear" w:color="auto" w:fill="C6C6C6"/>
        </w:rPr>
        <w:t> </w:t>
      </w:r>
    </w:p>
    <w:p w14:paraId="00FD9428"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Bên cạnh chức năng dành cho người tìm kiếm khách sạn, JoyTix còn có khu vực cộng đồng để thành viên chia sẻ trải nghiệm, đăng hình ảnh, bình luận và thích bài viết. Hệ thống đồng thời cung cấp khu vực quản trị để quản lý dữ liệu khách sạn, phòng, giá, tiện nghi và hình ảnh.</w:t>
      </w:r>
      <w:r>
        <w:rPr>
          <w:rStyle w:val="eop"/>
          <w:color w:val="000000"/>
          <w:sz w:val="22"/>
          <w:szCs w:val="22"/>
          <w:bdr w:val="none" w:sz="0" w:space="0" w:color="auto" w:frame="1"/>
          <w:shd w:val="clear" w:color="auto" w:fill="C6C6C6"/>
        </w:rPr>
        <w:t> </w:t>
      </w:r>
    </w:p>
    <w:p w14:paraId="1B2963FE"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lastRenderedPageBreak/>
        <w:t>1.2. Bài toán cần giải quyết</w:t>
      </w:r>
      <w:r>
        <w:rPr>
          <w:rStyle w:val="eop"/>
          <w:b/>
          <w:bCs/>
          <w:color w:val="000000"/>
          <w:sz w:val="26"/>
          <w:szCs w:val="26"/>
          <w:bdr w:val="none" w:sz="0" w:space="0" w:color="auto" w:frame="1"/>
          <w:shd w:val="clear" w:color="auto" w:fill="C6C6C6"/>
        </w:rPr>
        <w:t> </w:t>
      </w:r>
    </w:p>
    <w:p w14:paraId="1DEDB701"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6"/>
          <w:szCs w:val="26"/>
          <w:lang w:val="en-US"/>
        </w:rPr>
        <w:t>Việc lựa chọn khách sạn thường gặp một số khó khăn:</w:t>
      </w:r>
      <w:r>
        <w:rPr>
          <w:rStyle w:val="eop"/>
          <w:color w:val="000000"/>
          <w:sz w:val="26"/>
          <w:szCs w:val="26"/>
          <w:bdr w:val="none" w:sz="0" w:space="0" w:color="auto" w:frame="1"/>
          <w:shd w:val="clear" w:color="auto" w:fill="C6C6C6"/>
        </w:rPr>
        <w:t> </w:t>
      </w:r>
    </w:p>
    <w:p w14:paraId="439258E3" w14:textId="77777777" w:rsidR="001C3C48" w:rsidRDefault="001C3C48" w:rsidP="001C3C48">
      <w:pPr>
        <w:pStyle w:val="paragraph"/>
        <w:numPr>
          <w:ilvl w:val="0"/>
          <w:numId w:val="12"/>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Thông tin về giá phòng, sức chứa, địa chỉ và tiện nghi nằm rải rác trên nhiều nguồn khác nhau, khiến người dùng mất thời gian tìm kiếm và tổng hợp.</w:t>
      </w:r>
      <w:r>
        <w:rPr>
          <w:rStyle w:val="eop"/>
          <w:color w:val="000000"/>
          <w:sz w:val="22"/>
          <w:szCs w:val="22"/>
          <w:bdr w:val="none" w:sz="0" w:space="0" w:color="auto" w:frame="1"/>
          <w:shd w:val="clear" w:color="auto" w:fill="C6C6C6"/>
        </w:rPr>
        <w:t> </w:t>
      </w:r>
    </w:p>
    <w:p w14:paraId="6068C6CB" w14:textId="77777777" w:rsidR="001C3C48" w:rsidRDefault="001C3C48" w:rsidP="001C3C48">
      <w:pPr>
        <w:pStyle w:val="paragraph"/>
        <w:numPr>
          <w:ilvl w:val="0"/>
          <w:numId w:val="13"/>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Người dùng khó so sánh trực tiếp nhiều khách sạn do mỗi nguồn có cách trình bày thông tin và tiêu chí đánh giá khác nhau.</w:t>
      </w:r>
      <w:r>
        <w:rPr>
          <w:rStyle w:val="eop"/>
          <w:color w:val="000000"/>
          <w:sz w:val="22"/>
          <w:szCs w:val="22"/>
          <w:bdr w:val="none" w:sz="0" w:space="0" w:color="auto" w:frame="1"/>
          <w:shd w:val="clear" w:color="auto" w:fill="C6C6C6"/>
        </w:rPr>
        <w:t> </w:t>
      </w:r>
    </w:p>
    <w:p w14:paraId="2E9F3AC8" w14:textId="77777777" w:rsidR="001C3C48" w:rsidRDefault="001C3C48" w:rsidP="001C3C48">
      <w:pPr>
        <w:pStyle w:val="paragraph"/>
        <w:numPr>
          <w:ilvl w:val="0"/>
          <w:numId w:val="14"/>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Các kết quả tìm kiếm thông thường chưa chắc đáp ứng đồng thời số người lưu trú, ngân sách tối đa và các tiện nghi mong muốn.</w:t>
      </w:r>
      <w:r>
        <w:rPr>
          <w:rStyle w:val="eop"/>
          <w:color w:val="000000"/>
          <w:sz w:val="22"/>
          <w:szCs w:val="22"/>
          <w:bdr w:val="none" w:sz="0" w:space="0" w:color="auto" w:frame="1"/>
          <w:shd w:val="clear" w:color="auto" w:fill="C6C6C6"/>
        </w:rPr>
        <w:t> </w:t>
      </w:r>
    </w:p>
    <w:p w14:paraId="2D9EC6C0" w14:textId="77777777" w:rsidR="001C3C48" w:rsidRDefault="001C3C48" w:rsidP="001C3C48">
      <w:pPr>
        <w:pStyle w:val="paragraph"/>
        <w:numPr>
          <w:ilvl w:val="0"/>
          <w:numId w:val="15"/>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Nội dung giới thiệu của khách sạn thường mang tính quảng bá, chưa phản ánh đầy đủ trải nghiệm thực tế của người đã từng lưu trú.</w:t>
      </w:r>
      <w:r>
        <w:rPr>
          <w:rStyle w:val="eop"/>
          <w:color w:val="000000"/>
          <w:sz w:val="22"/>
          <w:szCs w:val="22"/>
          <w:bdr w:val="none" w:sz="0" w:space="0" w:color="auto" w:frame="1"/>
          <w:shd w:val="clear" w:color="auto" w:fill="C6C6C6"/>
        </w:rPr>
        <w:t> </w:t>
      </w:r>
    </w:p>
    <w:p w14:paraId="3F3B8127" w14:textId="77777777" w:rsidR="001C3C48" w:rsidRDefault="001C3C48" w:rsidP="001C3C48">
      <w:pPr>
        <w:pStyle w:val="paragraph"/>
        <w:numPr>
          <w:ilvl w:val="0"/>
          <w:numId w:val="16"/>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Quản trị viên phải nhập và cập nhật nhiều trường dữ liệu như thông tin khách sạn, giá phòng, sức chứa, tiện nghi và hình ảnh nên dễ mất thời gian hoặc xảy ra sai sót.</w:t>
      </w:r>
      <w:r>
        <w:rPr>
          <w:rStyle w:val="eop"/>
          <w:color w:val="000000"/>
          <w:sz w:val="22"/>
          <w:szCs w:val="22"/>
          <w:bdr w:val="none" w:sz="0" w:space="0" w:color="auto" w:frame="1"/>
          <w:shd w:val="clear" w:color="auto" w:fill="C6C6C6"/>
        </w:rPr>
        <w:t> </w:t>
      </w:r>
    </w:p>
    <w:p w14:paraId="68D680FE"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Từ những khó khăn trên, bài toán đặt ra là xây dựng một hệ thống tập trung dữ liệu khách sạn tại Cần Thơ vào một cơ sở dữ liệu chung, hỗ trợ tìm kiếm theo nhu cầu, trình bày các khách sạn theo cùng một bộ tiêu chí để so sánh, cung cấp nội dung chia sẻ từ cộng đồng và hỗ trợ quản trị viên cập nhật dữ liệu thuận tiện hơn.</w:t>
      </w:r>
      <w:r>
        <w:rPr>
          <w:rStyle w:val="eop"/>
          <w:color w:val="000000"/>
          <w:sz w:val="22"/>
          <w:szCs w:val="22"/>
          <w:bdr w:val="none" w:sz="0" w:space="0" w:color="auto" w:frame="1"/>
          <w:shd w:val="clear" w:color="auto" w:fill="C6C6C6"/>
        </w:rPr>
        <w:t> </w:t>
      </w:r>
    </w:p>
    <w:p w14:paraId="081F8996" w14:textId="77777777" w:rsidR="001C3C48" w:rsidRDefault="001C3C48" w:rsidP="001C3C48">
      <w:pPr>
        <w:pStyle w:val="paragraph"/>
        <w:spacing w:before="0" w:beforeAutospacing="0" w:after="0" w:afterAutospacing="0"/>
        <w:textAlignment w:val="baseline"/>
        <w:rPr>
          <w:rFonts w:ascii="Segoe UI" w:hAnsi="Segoe UI" w:cs="Segoe UI"/>
          <w:b/>
          <w:bCs/>
          <w:color w:val="000000"/>
          <w:sz w:val="18"/>
          <w:szCs w:val="18"/>
        </w:rPr>
      </w:pPr>
      <w:r>
        <w:rPr>
          <w:rStyle w:val="normaltextrun"/>
          <w:b/>
          <w:bCs/>
          <w:color w:val="000000"/>
          <w:sz w:val="26"/>
          <w:szCs w:val="26"/>
          <w:lang w:val="en-US"/>
        </w:rPr>
        <w:t>1.3. Mục tiêu của hệ thống</w:t>
      </w:r>
      <w:r>
        <w:rPr>
          <w:rStyle w:val="eop"/>
          <w:b/>
          <w:bCs/>
          <w:color w:val="000000"/>
          <w:sz w:val="26"/>
          <w:szCs w:val="26"/>
          <w:bdr w:val="none" w:sz="0" w:space="0" w:color="auto" w:frame="1"/>
          <w:shd w:val="clear" w:color="auto" w:fill="C6C6C6"/>
        </w:rPr>
        <w:t> </w:t>
      </w:r>
    </w:p>
    <w:p w14:paraId="3CEDF5E4"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Các mục tiêu chính của đề tài gồm:</w:t>
      </w:r>
      <w:r>
        <w:rPr>
          <w:rStyle w:val="eop"/>
          <w:color w:val="000000"/>
          <w:sz w:val="22"/>
          <w:szCs w:val="22"/>
          <w:bdr w:val="none" w:sz="0" w:space="0" w:color="auto" w:frame="1"/>
          <w:shd w:val="clear" w:color="auto" w:fill="C6C6C6"/>
        </w:rPr>
        <w:t> </w:t>
      </w:r>
    </w:p>
    <w:p w14:paraId="0FFF00BA" w14:textId="77777777" w:rsidR="001C3C48" w:rsidRDefault="001C3C48" w:rsidP="001C3C48">
      <w:pPr>
        <w:pStyle w:val="paragraph"/>
        <w:numPr>
          <w:ilvl w:val="0"/>
          <w:numId w:val="17"/>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Xây dựng website giới thiệu và so sánh khách sạn tại Cần Thơ với giao diện rõ ràng, dễ sử dụng.</w:t>
      </w:r>
      <w:r>
        <w:rPr>
          <w:rStyle w:val="eop"/>
          <w:color w:val="000000"/>
          <w:sz w:val="22"/>
          <w:szCs w:val="22"/>
          <w:bdr w:val="none" w:sz="0" w:space="0" w:color="auto" w:frame="1"/>
          <w:shd w:val="clear" w:color="auto" w:fill="C6C6C6"/>
        </w:rPr>
        <w:t> </w:t>
      </w:r>
    </w:p>
    <w:p w14:paraId="44CB8B54" w14:textId="77777777" w:rsidR="001C3C48" w:rsidRDefault="001C3C48" w:rsidP="001C3C48">
      <w:pPr>
        <w:pStyle w:val="paragraph"/>
        <w:numPr>
          <w:ilvl w:val="0"/>
          <w:numId w:val="18"/>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Cho phép tìm khách sạn theo sức chứa phòng, ngân sách tối đa và một hoặc nhiều tiện nghi.</w:t>
      </w:r>
      <w:r>
        <w:rPr>
          <w:rStyle w:val="eop"/>
          <w:color w:val="000000"/>
          <w:sz w:val="22"/>
          <w:szCs w:val="22"/>
          <w:bdr w:val="none" w:sz="0" w:space="0" w:color="auto" w:frame="1"/>
          <w:shd w:val="clear" w:color="auto" w:fill="C6C6C6"/>
        </w:rPr>
        <w:t> </w:t>
      </w:r>
    </w:p>
    <w:p w14:paraId="4FACF25A" w14:textId="77777777" w:rsidR="001C3C48" w:rsidRDefault="001C3C48" w:rsidP="001C3C48">
      <w:pPr>
        <w:pStyle w:val="paragraph"/>
        <w:numPr>
          <w:ilvl w:val="0"/>
          <w:numId w:val="19"/>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Cung cấp trang chi tiết gồm hình ảnh, địa chỉ, số điện thoại, đánh giá, mô tả, tiện nghi và bảng giá.</w:t>
      </w:r>
      <w:r>
        <w:rPr>
          <w:rStyle w:val="eop"/>
          <w:color w:val="000000"/>
          <w:sz w:val="22"/>
          <w:szCs w:val="22"/>
          <w:bdr w:val="none" w:sz="0" w:space="0" w:color="auto" w:frame="1"/>
          <w:shd w:val="clear" w:color="auto" w:fill="C6C6C6"/>
        </w:rPr>
        <w:t> </w:t>
      </w:r>
    </w:p>
    <w:p w14:paraId="38DA428F" w14:textId="77777777" w:rsidR="001C3C48" w:rsidRDefault="001C3C48" w:rsidP="001C3C48">
      <w:pPr>
        <w:pStyle w:val="paragraph"/>
        <w:numPr>
          <w:ilvl w:val="0"/>
          <w:numId w:val="20"/>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Cho phép lựa chọn và so sánh tối đa năm khách sạn.</w:t>
      </w:r>
      <w:r>
        <w:rPr>
          <w:rStyle w:val="eop"/>
          <w:color w:val="000000"/>
          <w:sz w:val="22"/>
          <w:szCs w:val="22"/>
          <w:bdr w:val="none" w:sz="0" w:space="0" w:color="auto" w:frame="1"/>
          <w:shd w:val="clear" w:color="auto" w:fill="C6C6C6"/>
        </w:rPr>
        <w:t> </w:t>
      </w:r>
    </w:p>
    <w:p w14:paraId="283835F4" w14:textId="77777777" w:rsidR="001C3C48" w:rsidRDefault="001C3C48" w:rsidP="001C3C48">
      <w:pPr>
        <w:pStyle w:val="paragraph"/>
        <w:numPr>
          <w:ilvl w:val="0"/>
          <w:numId w:val="21"/>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Xây dựng hệ thống tài khoản gồm khách hàng và quản trị viên.</w:t>
      </w:r>
      <w:r>
        <w:rPr>
          <w:rStyle w:val="eop"/>
          <w:color w:val="000000"/>
          <w:sz w:val="22"/>
          <w:szCs w:val="22"/>
          <w:bdr w:val="none" w:sz="0" w:space="0" w:color="auto" w:frame="1"/>
          <w:shd w:val="clear" w:color="auto" w:fill="C6C6C6"/>
        </w:rPr>
        <w:t> </w:t>
      </w:r>
    </w:p>
    <w:p w14:paraId="0F7A887E" w14:textId="77777777" w:rsidR="001C3C48" w:rsidRDefault="001C3C48" w:rsidP="001C3C48">
      <w:pPr>
        <w:pStyle w:val="paragraph"/>
        <w:numPr>
          <w:ilvl w:val="0"/>
          <w:numId w:val="22"/>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Tạo khu vực cộng đồng để thành viên đăng bài, tải ảnh về trải nghiệm của mình tại khách sạn được website gợi ý, bình luận và thích bài viết.</w:t>
      </w:r>
      <w:r>
        <w:rPr>
          <w:rStyle w:val="eop"/>
          <w:color w:val="000000"/>
          <w:sz w:val="22"/>
          <w:szCs w:val="22"/>
          <w:bdr w:val="none" w:sz="0" w:space="0" w:color="auto" w:frame="1"/>
          <w:shd w:val="clear" w:color="auto" w:fill="C6C6C6"/>
        </w:rPr>
        <w:t> </w:t>
      </w:r>
    </w:p>
    <w:p w14:paraId="6AD2FBC0" w14:textId="77777777" w:rsidR="001C3C48" w:rsidRDefault="001C3C48" w:rsidP="001C3C48">
      <w:pPr>
        <w:pStyle w:val="paragraph"/>
        <w:numPr>
          <w:ilvl w:val="0"/>
          <w:numId w:val="23"/>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Cung cấp chức năng thêm, sửa và xóa dữ liệu khách sạn, phòng, tiện nghi và hình ảnh.</w:t>
      </w:r>
      <w:r>
        <w:rPr>
          <w:rStyle w:val="eop"/>
          <w:color w:val="000000"/>
          <w:sz w:val="22"/>
          <w:szCs w:val="22"/>
          <w:bdr w:val="none" w:sz="0" w:space="0" w:color="auto" w:frame="1"/>
          <w:shd w:val="clear" w:color="auto" w:fill="C6C6C6"/>
        </w:rPr>
        <w:t> </w:t>
      </w:r>
    </w:p>
    <w:p w14:paraId="3B10D482" w14:textId="77777777" w:rsidR="001C3C48" w:rsidRDefault="001C3C48" w:rsidP="001C3C48">
      <w:pPr>
        <w:pStyle w:val="paragraph"/>
        <w:numPr>
          <w:ilvl w:val="0"/>
          <w:numId w:val="24"/>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Hỗ trợ lấy nhanh thông tin khách sạn từ tên hoặc liên kết Google Maps.</w:t>
      </w:r>
      <w:r>
        <w:rPr>
          <w:rStyle w:val="eop"/>
          <w:color w:val="000000"/>
          <w:sz w:val="22"/>
          <w:szCs w:val="22"/>
          <w:bdr w:val="none" w:sz="0" w:space="0" w:color="auto" w:frame="1"/>
          <w:shd w:val="clear" w:color="auto" w:fill="C6C6C6"/>
        </w:rPr>
        <w:t> </w:t>
      </w:r>
    </w:p>
    <w:p w14:paraId="0FB55E77" w14:textId="77777777" w:rsidR="001C3C48" w:rsidRDefault="001C3C48" w:rsidP="001C3C48">
      <w:pPr>
        <w:pStyle w:val="paragraph"/>
        <w:numPr>
          <w:ilvl w:val="0"/>
          <w:numId w:val="25"/>
        </w:numPr>
        <w:spacing w:before="0" w:beforeAutospacing="0" w:after="0" w:afterAutospacing="0"/>
        <w:ind w:left="1080" w:firstLine="0"/>
        <w:jc w:val="both"/>
        <w:textAlignment w:val="baseline"/>
        <w:rPr>
          <w:color w:val="000000"/>
          <w:sz w:val="22"/>
          <w:szCs w:val="22"/>
        </w:rPr>
      </w:pPr>
      <w:r>
        <w:rPr>
          <w:rStyle w:val="normaltextrun"/>
          <w:color w:val="000000"/>
          <w:sz w:val="22"/>
          <w:szCs w:val="22"/>
          <w:lang w:val="en-US"/>
        </w:rPr>
        <w:t>Thực hiện kiểm tra dữ liệu đầu vào và phân quyền người dùng theo từng chức năng.</w:t>
      </w:r>
      <w:r>
        <w:rPr>
          <w:rStyle w:val="eop"/>
          <w:color w:val="000000"/>
          <w:sz w:val="22"/>
          <w:szCs w:val="22"/>
          <w:bdr w:val="none" w:sz="0" w:space="0" w:color="auto" w:frame="1"/>
          <w:shd w:val="clear" w:color="auto" w:fill="C6C6C6"/>
        </w:rPr>
        <w:t> </w:t>
      </w:r>
    </w:p>
    <w:p w14:paraId="3BF5A989" w14:textId="77777777" w:rsidR="001C3C48" w:rsidRDefault="001C3C48" w:rsidP="001C3C48">
      <w:pPr>
        <w:pStyle w:val="paragraph"/>
        <w:spacing w:before="0" w:beforeAutospacing="0" w:after="0" w:afterAutospacing="0"/>
        <w:ind w:left="270" w:right="135"/>
        <w:jc w:val="both"/>
        <w:textAlignment w:val="baseline"/>
        <w:rPr>
          <w:rFonts w:ascii="Segoe UI" w:hAnsi="Segoe UI" w:cs="Segoe UI"/>
          <w:color w:val="000000"/>
          <w:sz w:val="18"/>
          <w:szCs w:val="18"/>
        </w:rPr>
      </w:pPr>
      <w:r>
        <w:rPr>
          <w:rStyle w:val="normaltextrun"/>
          <w:b/>
          <w:bCs/>
          <w:color w:val="000000"/>
          <w:sz w:val="26"/>
          <w:szCs w:val="26"/>
          <w:lang w:val="en-US"/>
        </w:rPr>
        <w:t>1.4. Phạm vi hiện tại</w:t>
      </w:r>
      <w:r>
        <w:rPr>
          <w:rStyle w:val="eop"/>
          <w:color w:val="000000"/>
          <w:sz w:val="26"/>
          <w:szCs w:val="26"/>
          <w:bdr w:val="none" w:sz="0" w:space="0" w:color="auto" w:frame="1"/>
          <w:shd w:val="clear" w:color="auto" w:fill="C6C6C6"/>
        </w:rPr>
        <w:t> </w:t>
      </w:r>
    </w:p>
    <w:p w14:paraId="5A75D059"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Đề tài được triển khai trong phạm vi các khách sạn thuộc thành phố Cần Thơ. Đối tượng sử dụng hệ thống gồm khách truy cập, thành viên đã đăng nhập và quản trị viên.</w:t>
      </w:r>
      <w:r>
        <w:rPr>
          <w:rStyle w:val="eop"/>
          <w:color w:val="000000"/>
          <w:sz w:val="22"/>
          <w:szCs w:val="22"/>
          <w:bdr w:val="none" w:sz="0" w:space="0" w:color="auto" w:frame="1"/>
          <w:shd w:val="clear" w:color="auto" w:fill="C6C6C6"/>
        </w:rPr>
        <w:t> </w:t>
      </w:r>
    </w:p>
    <w:p w14:paraId="74C6CF87"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Dữ liệu được quản lý trong phạm vi đồ án gồm thông tin khách sạn, phòng, giá, tiện nghi, hình ảnh, tài khoản người dùng, bài viết cộng đồng, bình luận, lượt thích và lịch sử so sánh.</w:t>
      </w:r>
      <w:r>
        <w:rPr>
          <w:rStyle w:val="eop"/>
          <w:color w:val="000000"/>
          <w:sz w:val="22"/>
          <w:szCs w:val="22"/>
          <w:bdr w:val="none" w:sz="0" w:space="0" w:color="auto" w:frame="1"/>
          <w:shd w:val="clear" w:color="auto" w:fill="C6C6C6"/>
        </w:rPr>
        <w:t> </w:t>
      </w:r>
    </w:p>
    <w:p w14:paraId="0A146F26" w14:textId="77777777" w:rsidR="001C3C48" w:rsidRDefault="001C3C48" w:rsidP="001C3C48">
      <w:pPr>
        <w:pStyle w:val="paragraph"/>
        <w:spacing w:before="0" w:beforeAutospacing="0" w:after="0" w:afterAutospacing="0"/>
        <w:ind w:left="270" w:right="135" w:firstLine="525"/>
        <w:jc w:val="both"/>
        <w:textAlignment w:val="baseline"/>
        <w:rPr>
          <w:rFonts w:ascii="Segoe UI" w:hAnsi="Segoe UI" w:cs="Segoe UI"/>
          <w:color w:val="000000"/>
          <w:sz w:val="18"/>
          <w:szCs w:val="18"/>
        </w:rPr>
      </w:pPr>
      <w:r>
        <w:rPr>
          <w:rStyle w:val="normaltextrun"/>
          <w:color w:val="000000"/>
          <w:sz w:val="22"/>
          <w:szCs w:val="22"/>
          <w:lang w:val="en-US"/>
        </w:rPr>
        <w:t>Hệ thống được xây dựng dưới dạng ứng dụng web sử dụng PHP và MySQL, tập trung vào quá trình tra cứu thông tin, hỗ trợ so sánh và quản lý dữ liệu khách sạn.</w:t>
      </w:r>
      <w:r>
        <w:rPr>
          <w:rStyle w:val="eop"/>
          <w:color w:val="000000"/>
          <w:sz w:val="22"/>
          <w:szCs w:val="22"/>
          <w:bdr w:val="none" w:sz="0" w:space="0" w:color="auto" w:frame="1"/>
          <w:shd w:val="clear" w:color="auto" w:fill="C6C6C6"/>
        </w:rPr>
        <w:t> </w:t>
      </w:r>
    </w:p>
    <w:p w14:paraId="5528117C" w14:textId="77777777" w:rsidR="003F40A7" w:rsidRDefault="00000000" w:rsidP="001C3C48">
      <w:r>
        <w:br w:type="page"/>
      </w:r>
    </w:p>
    <w:p w14:paraId="7D33B31C" w14:textId="77777777" w:rsidR="003F40A7" w:rsidRDefault="00000000">
      <w:pPr>
        <w:pStyle w:val="Heading1"/>
        <w:pBdr>
          <w:bottom w:val="single" w:sz="8" w:space="5" w:color="D8A062"/>
        </w:pBdr>
      </w:pPr>
      <w:r>
        <w:rPr>
          <w:rFonts w:ascii="Calibri" w:eastAsia="Calibri" w:hAnsi="Calibri"/>
        </w:rPr>
        <w:lastRenderedPageBreak/>
        <w:t>2. System Architecture</w:t>
      </w:r>
    </w:p>
    <w:p w14:paraId="436B3D0C" w14:textId="77777777" w:rsidR="003F40A7" w:rsidRDefault="00000000">
      <w:pPr>
        <w:pStyle w:val="Heading2"/>
      </w:pPr>
      <w:r>
        <w:rPr>
          <w:rFonts w:ascii="Calibri" w:eastAsia="Calibri" w:hAnsi="Calibri"/>
        </w:rPr>
        <w:t>2.1. Công nghệ sử dụng</w:t>
      </w:r>
    </w:p>
    <w:tbl>
      <w:tblPr>
        <w:tblStyle w:val="TableGrid"/>
        <w:tblW w:w="9360" w:type="dxa"/>
        <w:tblInd w:w="120" w:type="dxa"/>
        <w:tblLayout w:type="fixed"/>
        <w:tblLook w:val="04A0" w:firstRow="1" w:lastRow="0" w:firstColumn="1" w:lastColumn="0" w:noHBand="0" w:noVBand="1"/>
      </w:tblPr>
      <w:tblGrid>
        <w:gridCol w:w="2700"/>
        <w:gridCol w:w="6660"/>
      </w:tblGrid>
      <w:tr w:rsidR="003F40A7" w14:paraId="57D3B469" w14:textId="77777777">
        <w:trPr>
          <w:tblHeader/>
        </w:trPr>
        <w:tc>
          <w:tcPr>
            <w:tcW w:w="2700" w:type="dxa"/>
            <w:shd w:val="clear" w:color="auto" w:fill="542548"/>
            <w:tcMar>
              <w:top w:w="100" w:type="dxa"/>
              <w:left w:w="120" w:type="dxa"/>
              <w:bottom w:w="100" w:type="dxa"/>
              <w:right w:w="120" w:type="dxa"/>
            </w:tcMar>
            <w:vAlign w:val="center"/>
          </w:tcPr>
          <w:p w14:paraId="0411C337" w14:textId="77777777" w:rsidR="003F40A7" w:rsidRDefault="00000000">
            <w:pPr>
              <w:spacing w:after="40" w:line="259" w:lineRule="auto"/>
              <w:jc w:val="center"/>
            </w:pPr>
            <w:r>
              <w:rPr>
                <w:b/>
                <w:color w:val="FFFFFF"/>
                <w:sz w:val="18"/>
              </w:rPr>
              <w:t>Thành phần</w:t>
            </w:r>
          </w:p>
        </w:tc>
        <w:tc>
          <w:tcPr>
            <w:tcW w:w="6660" w:type="dxa"/>
            <w:shd w:val="clear" w:color="auto" w:fill="542548"/>
            <w:tcMar>
              <w:top w:w="100" w:type="dxa"/>
              <w:left w:w="120" w:type="dxa"/>
              <w:bottom w:w="100" w:type="dxa"/>
              <w:right w:w="120" w:type="dxa"/>
            </w:tcMar>
            <w:vAlign w:val="center"/>
          </w:tcPr>
          <w:p w14:paraId="387ABDE4" w14:textId="77777777" w:rsidR="003F40A7" w:rsidRDefault="00000000">
            <w:pPr>
              <w:spacing w:after="40" w:line="259" w:lineRule="auto"/>
              <w:jc w:val="center"/>
            </w:pPr>
            <w:r>
              <w:rPr>
                <w:b/>
                <w:color w:val="FFFFFF"/>
                <w:sz w:val="18"/>
              </w:rPr>
              <w:t>Công nghệ</w:t>
            </w:r>
          </w:p>
        </w:tc>
      </w:tr>
      <w:tr w:rsidR="003F40A7" w14:paraId="3DC26A44" w14:textId="77777777">
        <w:tc>
          <w:tcPr>
            <w:tcW w:w="2700" w:type="dxa"/>
            <w:tcMar>
              <w:top w:w="100" w:type="dxa"/>
              <w:left w:w="120" w:type="dxa"/>
              <w:bottom w:w="100" w:type="dxa"/>
              <w:right w:w="120" w:type="dxa"/>
            </w:tcMar>
            <w:vAlign w:val="center"/>
          </w:tcPr>
          <w:p w14:paraId="6FBCFF27" w14:textId="77777777" w:rsidR="003F40A7" w:rsidRDefault="00000000">
            <w:pPr>
              <w:spacing w:after="40" w:line="259" w:lineRule="auto"/>
              <w:jc w:val="center"/>
            </w:pPr>
            <w:r>
              <w:rPr>
                <w:sz w:val="18"/>
              </w:rPr>
              <w:t>Giao diện</w:t>
            </w:r>
          </w:p>
        </w:tc>
        <w:tc>
          <w:tcPr>
            <w:tcW w:w="6660" w:type="dxa"/>
            <w:tcMar>
              <w:top w:w="100" w:type="dxa"/>
              <w:left w:w="120" w:type="dxa"/>
              <w:bottom w:w="100" w:type="dxa"/>
              <w:right w:w="120" w:type="dxa"/>
            </w:tcMar>
            <w:vAlign w:val="center"/>
          </w:tcPr>
          <w:p w14:paraId="4095614C" w14:textId="77777777" w:rsidR="003F40A7" w:rsidRDefault="00000000">
            <w:pPr>
              <w:spacing w:after="40" w:line="259" w:lineRule="auto"/>
            </w:pPr>
            <w:r>
              <w:rPr>
                <w:sz w:val="18"/>
              </w:rPr>
              <w:t>HTML5, CSS3, JavaScript thuần</w:t>
            </w:r>
          </w:p>
        </w:tc>
      </w:tr>
      <w:tr w:rsidR="003F40A7" w14:paraId="0308CC0D" w14:textId="77777777">
        <w:tc>
          <w:tcPr>
            <w:tcW w:w="2700" w:type="dxa"/>
            <w:shd w:val="clear" w:color="auto" w:fill="FBF6F0"/>
            <w:tcMar>
              <w:top w:w="100" w:type="dxa"/>
              <w:left w:w="120" w:type="dxa"/>
              <w:bottom w:w="100" w:type="dxa"/>
              <w:right w:w="120" w:type="dxa"/>
            </w:tcMar>
            <w:vAlign w:val="center"/>
          </w:tcPr>
          <w:p w14:paraId="66737B62" w14:textId="77777777" w:rsidR="003F40A7" w:rsidRDefault="00000000">
            <w:pPr>
              <w:spacing w:after="40" w:line="259" w:lineRule="auto"/>
              <w:jc w:val="center"/>
            </w:pPr>
            <w:r>
              <w:rPr>
                <w:sz w:val="18"/>
              </w:rPr>
              <w:t>Xử lý phía máy chủ</w:t>
            </w:r>
          </w:p>
        </w:tc>
        <w:tc>
          <w:tcPr>
            <w:tcW w:w="6660" w:type="dxa"/>
            <w:shd w:val="clear" w:color="auto" w:fill="FBF6F0"/>
            <w:tcMar>
              <w:top w:w="100" w:type="dxa"/>
              <w:left w:w="120" w:type="dxa"/>
              <w:bottom w:w="100" w:type="dxa"/>
              <w:right w:w="120" w:type="dxa"/>
            </w:tcMar>
            <w:vAlign w:val="center"/>
          </w:tcPr>
          <w:p w14:paraId="77513FC8" w14:textId="77777777" w:rsidR="003F40A7" w:rsidRDefault="00000000">
            <w:pPr>
              <w:spacing w:after="40" w:line="259" w:lineRule="auto"/>
            </w:pPr>
            <w:r>
              <w:rPr>
                <w:sz w:val="18"/>
              </w:rPr>
              <w:t>PHP 8.2</w:t>
            </w:r>
          </w:p>
        </w:tc>
      </w:tr>
      <w:tr w:rsidR="003F40A7" w14:paraId="1F8B631C" w14:textId="77777777">
        <w:tc>
          <w:tcPr>
            <w:tcW w:w="2700" w:type="dxa"/>
            <w:tcMar>
              <w:top w:w="100" w:type="dxa"/>
              <w:left w:w="120" w:type="dxa"/>
              <w:bottom w:w="100" w:type="dxa"/>
              <w:right w:w="120" w:type="dxa"/>
            </w:tcMar>
            <w:vAlign w:val="center"/>
          </w:tcPr>
          <w:p w14:paraId="0388D3E3" w14:textId="77777777" w:rsidR="003F40A7" w:rsidRDefault="00000000">
            <w:pPr>
              <w:spacing w:after="40" w:line="259" w:lineRule="auto"/>
              <w:jc w:val="center"/>
            </w:pPr>
            <w:r>
              <w:rPr>
                <w:sz w:val="18"/>
              </w:rPr>
              <w:t>Cơ sở dữ liệu</w:t>
            </w:r>
          </w:p>
        </w:tc>
        <w:tc>
          <w:tcPr>
            <w:tcW w:w="6660" w:type="dxa"/>
            <w:tcMar>
              <w:top w:w="100" w:type="dxa"/>
              <w:left w:w="120" w:type="dxa"/>
              <w:bottom w:w="100" w:type="dxa"/>
              <w:right w:w="120" w:type="dxa"/>
            </w:tcMar>
            <w:vAlign w:val="center"/>
          </w:tcPr>
          <w:p w14:paraId="333551AF" w14:textId="77777777" w:rsidR="003F40A7" w:rsidRDefault="00000000">
            <w:pPr>
              <w:spacing w:after="40" w:line="259" w:lineRule="auto"/>
            </w:pPr>
            <w:r>
              <w:rPr>
                <w:sz w:val="18"/>
              </w:rPr>
              <w:t xml:space="preserve">MySQL, bộ ký tự </w:t>
            </w:r>
            <w:r>
              <w:rPr>
                <w:rFonts w:ascii="Consolas" w:eastAsia="Consolas" w:hAnsi="Consolas"/>
                <w:color w:val="542548"/>
                <w:sz w:val="17"/>
              </w:rPr>
              <w:t>utf8mb4</w:t>
            </w:r>
          </w:p>
        </w:tc>
      </w:tr>
      <w:tr w:rsidR="003F40A7" w14:paraId="736851A2" w14:textId="77777777">
        <w:tc>
          <w:tcPr>
            <w:tcW w:w="2700" w:type="dxa"/>
            <w:shd w:val="clear" w:color="auto" w:fill="FBF6F0"/>
            <w:tcMar>
              <w:top w:w="100" w:type="dxa"/>
              <w:left w:w="120" w:type="dxa"/>
              <w:bottom w:w="100" w:type="dxa"/>
              <w:right w:w="120" w:type="dxa"/>
            </w:tcMar>
            <w:vAlign w:val="center"/>
          </w:tcPr>
          <w:p w14:paraId="4165EAC6" w14:textId="77777777" w:rsidR="003F40A7" w:rsidRDefault="00000000">
            <w:pPr>
              <w:spacing w:after="40" w:line="259" w:lineRule="auto"/>
              <w:jc w:val="center"/>
            </w:pPr>
            <w:r>
              <w:rPr>
                <w:sz w:val="18"/>
              </w:rPr>
              <w:t>Truy cập dữ liệu</w:t>
            </w:r>
          </w:p>
        </w:tc>
        <w:tc>
          <w:tcPr>
            <w:tcW w:w="6660" w:type="dxa"/>
            <w:shd w:val="clear" w:color="auto" w:fill="FBF6F0"/>
            <w:tcMar>
              <w:top w:w="100" w:type="dxa"/>
              <w:left w:w="120" w:type="dxa"/>
              <w:bottom w:w="100" w:type="dxa"/>
              <w:right w:w="120" w:type="dxa"/>
            </w:tcMar>
            <w:vAlign w:val="center"/>
          </w:tcPr>
          <w:p w14:paraId="7DEC7598" w14:textId="77777777" w:rsidR="003F40A7" w:rsidRDefault="00000000">
            <w:pPr>
              <w:spacing w:after="40" w:line="259" w:lineRule="auto"/>
            </w:pPr>
            <w:r>
              <w:rPr>
                <w:sz w:val="18"/>
              </w:rPr>
              <w:t>PDO với prepared statement</w:t>
            </w:r>
          </w:p>
        </w:tc>
      </w:tr>
      <w:tr w:rsidR="003F40A7" w14:paraId="4309424D" w14:textId="77777777">
        <w:tc>
          <w:tcPr>
            <w:tcW w:w="2700" w:type="dxa"/>
            <w:tcMar>
              <w:top w:w="100" w:type="dxa"/>
              <w:left w:w="120" w:type="dxa"/>
              <w:bottom w:w="100" w:type="dxa"/>
              <w:right w:w="120" w:type="dxa"/>
            </w:tcMar>
            <w:vAlign w:val="center"/>
          </w:tcPr>
          <w:p w14:paraId="0410B927" w14:textId="77777777" w:rsidR="003F40A7" w:rsidRDefault="00000000">
            <w:pPr>
              <w:spacing w:after="40" w:line="259" w:lineRule="auto"/>
              <w:jc w:val="center"/>
            </w:pPr>
            <w:r>
              <w:rPr>
                <w:sz w:val="18"/>
              </w:rPr>
              <w:t>Máy chủ phát triển</w:t>
            </w:r>
          </w:p>
        </w:tc>
        <w:tc>
          <w:tcPr>
            <w:tcW w:w="6660" w:type="dxa"/>
            <w:tcMar>
              <w:top w:w="100" w:type="dxa"/>
              <w:left w:w="120" w:type="dxa"/>
              <w:bottom w:w="100" w:type="dxa"/>
              <w:right w:w="120" w:type="dxa"/>
            </w:tcMar>
            <w:vAlign w:val="center"/>
          </w:tcPr>
          <w:p w14:paraId="109BC60B" w14:textId="77777777" w:rsidR="003F40A7" w:rsidRDefault="00000000">
            <w:pPr>
              <w:spacing w:after="40" w:line="259" w:lineRule="auto"/>
            </w:pPr>
            <w:r>
              <w:rPr>
                <w:sz w:val="18"/>
              </w:rPr>
              <w:t>Apache và MySQL trong XAMPP</w:t>
            </w:r>
          </w:p>
        </w:tc>
      </w:tr>
      <w:tr w:rsidR="003F40A7" w14:paraId="165B8AFA" w14:textId="77777777">
        <w:tc>
          <w:tcPr>
            <w:tcW w:w="2700" w:type="dxa"/>
            <w:shd w:val="clear" w:color="auto" w:fill="FBF6F0"/>
            <w:tcMar>
              <w:top w:w="100" w:type="dxa"/>
              <w:left w:w="120" w:type="dxa"/>
              <w:bottom w:w="100" w:type="dxa"/>
              <w:right w:w="120" w:type="dxa"/>
            </w:tcMar>
            <w:vAlign w:val="center"/>
          </w:tcPr>
          <w:p w14:paraId="5541678D" w14:textId="77777777" w:rsidR="003F40A7" w:rsidRDefault="00000000">
            <w:pPr>
              <w:spacing w:after="40" w:line="259" w:lineRule="auto"/>
              <w:jc w:val="center"/>
            </w:pPr>
            <w:r>
              <w:rPr>
                <w:sz w:val="18"/>
              </w:rPr>
              <w:t>Quản lý phiên</w:t>
            </w:r>
          </w:p>
        </w:tc>
        <w:tc>
          <w:tcPr>
            <w:tcW w:w="6660" w:type="dxa"/>
            <w:shd w:val="clear" w:color="auto" w:fill="FBF6F0"/>
            <w:tcMar>
              <w:top w:w="100" w:type="dxa"/>
              <w:left w:w="120" w:type="dxa"/>
              <w:bottom w:w="100" w:type="dxa"/>
              <w:right w:w="120" w:type="dxa"/>
            </w:tcMar>
            <w:vAlign w:val="center"/>
          </w:tcPr>
          <w:p w14:paraId="492E756C" w14:textId="77777777" w:rsidR="003F40A7" w:rsidRDefault="00000000">
            <w:pPr>
              <w:spacing w:after="40" w:line="259" w:lineRule="auto"/>
            </w:pPr>
            <w:r>
              <w:rPr>
                <w:sz w:val="18"/>
              </w:rPr>
              <w:t>PHP Session</w:t>
            </w:r>
          </w:p>
        </w:tc>
      </w:tr>
      <w:tr w:rsidR="003F40A7" w14:paraId="23128868" w14:textId="77777777">
        <w:tc>
          <w:tcPr>
            <w:tcW w:w="2700" w:type="dxa"/>
            <w:tcMar>
              <w:top w:w="100" w:type="dxa"/>
              <w:left w:w="120" w:type="dxa"/>
              <w:bottom w:w="100" w:type="dxa"/>
              <w:right w:w="120" w:type="dxa"/>
            </w:tcMar>
            <w:vAlign w:val="center"/>
          </w:tcPr>
          <w:p w14:paraId="50EF4B06" w14:textId="77777777" w:rsidR="003F40A7" w:rsidRDefault="00000000">
            <w:pPr>
              <w:spacing w:after="40" w:line="259" w:lineRule="auto"/>
              <w:jc w:val="center"/>
            </w:pPr>
            <w:r>
              <w:rPr>
                <w:sz w:val="18"/>
              </w:rPr>
              <w:t>Lưu trữ hình ảnh</w:t>
            </w:r>
          </w:p>
        </w:tc>
        <w:tc>
          <w:tcPr>
            <w:tcW w:w="6660" w:type="dxa"/>
            <w:tcMar>
              <w:top w:w="100" w:type="dxa"/>
              <w:left w:w="120" w:type="dxa"/>
              <w:bottom w:w="100" w:type="dxa"/>
              <w:right w:w="120" w:type="dxa"/>
            </w:tcMar>
            <w:vAlign w:val="center"/>
          </w:tcPr>
          <w:p w14:paraId="071DF37C" w14:textId="77777777" w:rsidR="003F40A7" w:rsidRDefault="00000000">
            <w:pPr>
              <w:spacing w:after="40" w:line="259" w:lineRule="auto"/>
            </w:pPr>
            <w:r>
              <w:rPr>
                <w:sz w:val="18"/>
              </w:rPr>
              <w:t xml:space="preserve">Thư mục </w:t>
            </w:r>
            <w:r>
              <w:rPr>
                <w:rFonts w:ascii="Consolas" w:eastAsia="Consolas" w:hAnsi="Consolas"/>
                <w:color w:val="542548"/>
                <w:sz w:val="17"/>
              </w:rPr>
              <w:t>uploads/</w:t>
            </w:r>
            <w:r>
              <w:rPr>
                <w:sz w:val="18"/>
              </w:rPr>
              <w:t xml:space="preserve"> và metadata trong MySQL</w:t>
            </w:r>
          </w:p>
        </w:tc>
      </w:tr>
      <w:tr w:rsidR="003F40A7" w14:paraId="5FCAF5F4" w14:textId="77777777">
        <w:tc>
          <w:tcPr>
            <w:tcW w:w="2700" w:type="dxa"/>
            <w:shd w:val="clear" w:color="auto" w:fill="FBF6F0"/>
            <w:tcMar>
              <w:top w:w="100" w:type="dxa"/>
              <w:left w:w="120" w:type="dxa"/>
              <w:bottom w:w="100" w:type="dxa"/>
              <w:right w:w="120" w:type="dxa"/>
            </w:tcMar>
            <w:vAlign w:val="center"/>
          </w:tcPr>
          <w:p w14:paraId="1907C5A4" w14:textId="77777777" w:rsidR="003F40A7" w:rsidRDefault="00000000">
            <w:pPr>
              <w:spacing w:after="40" w:line="259" w:lineRule="auto"/>
            </w:pPr>
            <w:r>
              <w:rPr>
                <w:sz w:val="18"/>
              </w:rPr>
              <w:t>Dữ liệu địa điểm ngoài</w:t>
            </w:r>
          </w:p>
        </w:tc>
        <w:tc>
          <w:tcPr>
            <w:tcW w:w="6660" w:type="dxa"/>
            <w:shd w:val="clear" w:color="auto" w:fill="FBF6F0"/>
            <w:tcMar>
              <w:top w:w="100" w:type="dxa"/>
              <w:left w:w="120" w:type="dxa"/>
              <w:bottom w:w="100" w:type="dxa"/>
              <w:right w:w="120" w:type="dxa"/>
            </w:tcMar>
            <w:vAlign w:val="center"/>
          </w:tcPr>
          <w:p w14:paraId="5A35DF78" w14:textId="77777777" w:rsidR="003F40A7" w:rsidRDefault="00000000">
            <w:pPr>
              <w:spacing w:after="40" w:line="259" w:lineRule="auto"/>
            </w:pPr>
            <w:r>
              <w:rPr>
                <w:sz w:val="18"/>
              </w:rPr>
              <w:t>SerpApi với Google Maps</w:t>
            </w:r>
          </w:p>
        </w:tc>
      </w:tr>
      <w:tr w:rsidR="003F40A7" w14:paraId="592A9DA8" w14:textId="77777777">
        <w:tc>
          <w:tcPr>
            <w:tcW w:w="2700" w:type="dxa"/>
            <w:tcMar>
              <w:top w:w="100" w:type="dxa"/>
              <w:left w:w="120" w:type="dxa"/>
              <w:bottom w:w="100" w:type="dxa"/>
              <w:right w:w="120" w:type="dxa"/>
            </w:tcMar>
            <w:vAlign w:val="center"/>
          </w:tcPr>
          <w:p w14:paraId="084A790C" w14:textId="77777777" w:rsidR="003F40A7" w:rsidRDefault="00000000">
            <w:pPr>
              <w:spacing w:after="40" w:line="259" w:lineRule="auto"/>
              <w:jc w:val="center"/>
            </w:pPr>
            <w:r>
              <w:rPr>
                <w:sz w:val="18"/>
              </w:rPr>
              <w:t>Sinh mô tả tùy chọn</w:t>
            </w:r>
          </w:p>
        </w:tc>
        <w:tc>
          <w:tcPr>
            <w:tcW w:w="6660" w:type="dxa"/>
            <w:tcMar>
              <w:top w:w="100" w:type="dxa"/>
              <w:left w:w="120" w:type="dxa"/>
              <w:bottom w:w="100" w:type="dxa"/>
              <w:right w:w="120" w:type="dxa"/>
            </w:tcMar>
            <w:vAlign w:val="center"/>
          </w:tcPr>
          <w:p w14:paraId="2C1267F3" w14:textId="77777777" w:rsidR="003F40A7" w:rsidRDefault="00000000">
            <w:pPr>
              <w:spacing w:after="40" w:line="259" w:lineRule="auto"/>
            </w:pPr>
            <w:r>
              <w:rPr>
                <w:sz w:val="18"/>
              </w:rPr>
              <w:t>Gemini API</w:t>
            </w:r>
          </w:p>
        </w:tc>
      </w:tr>
    </w:tbl>
    <w:p w14:paraId="52EF21B4" w14:textId="77777777" w:rsidR="003F40A7" w:rsidRDefault="003F40A7">
      <w:pPr>
        <w:spacing w:after="40"/>
      </w:pPr>
    </w:p>
    <w:p w14:paraId="3AECD0E8" w14:textId="77777777" w:rsidR="003F40A7" w:rsidRDefault="00000000">
      <w:pPr>
        <w:jc w:val="both"/>
      </w:pPr>
      <w:r>
        <w:t xml:space="preserve">JoyTix được xây dựng theo mô hình PHP nhiều trang, không sử dụng framework. Mỗi tệp PHP chính vừa nhận yêu cầu, thực hiện nghiệp vụ, truy vấn cơ sở dữ liệu và dựng giao diện tương ứng. Các chức năng dùng chung được gom trong thư mục </w:t>
      </w:r>
      <w:r>
        <w:rPr>
          <w:rFonts w:ascii="Consolas" w:eastAsia="Consolas" w:hAnsi="Consolas"/>
          <w:color w:val="542548"/>
          <w:sz w:val="21"/>
        </w:rPr>
        <w:t>includes/</w:t>
      </w:r>
      <w:r>
        <w:t>.</w:t>
      </w:r>
    </w:p>
    <w:p w14:paraId="2A1717F1" w14:textId="77777777" w:rsidR="003F40A7" w:rsidRDefault="00000000">
      <w:pPr>
        <w:pStyle w:val="Heading2"/>
      </w:pPr>
      <w:r>
        <w:rPr>
          <w:rFonts w:ascii="Calibri" w:eastAsia="Calibri" w:hAnsi="Calibri"/>
        </w:rPr>
        <w:lastRenderedPageBreak/>
        <w:t>2.2. Kiến trúc tổng thể</w:t>
      </w:r>
    </w:p>
    <w:p w14:paraId="52FE5337" w14:textId="77777777" w:rsidR="003F40A7" w:rsidRDefault="00000000">
      <w:pPr>
        <w:spacing w:before="120" w:after="80"/>
        <w:jc w:val="center"/>
      </w:pPr>
      <w:r>
        <w:rPr>
          <w:noProof/>
        </w:rPr>
        <w:drawing>
          <wp:inline distT="0" distB="0" distL="0" distR="0" wp14:anchorId="4F408423" wp14:editId="791A0236">
            <wp:extent cx="5669280" cy="3307080"/>
            <wp:effectExtent l="0" t="0" r="0" b="0"/>
            <wp:docPr id="2" name="Picture 2" descr="Sơ đồ kiến trúc từ người dùng, trình duyệt, PHP đến MySQL, uploads và dịch vụ ngo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9"/>
                    <a:stretch>
                      <a:fillRect/>
                    </a:stretch>
                  </pic:blipFill>
                  <pic:spPr>
                    <a:xfrm>
                      <a:off x="0" y="0"/>
                      <a:ext cx="5669280" cy="3307080"/>
                    </a:xfrm>
                    <a:prstGeom prst="rect">
                      <a:avLst/>
                    </a:prstGeom>
                  </pic:spPr>
                </pic:pic>
              </a:graphicData>
            </a:graphic>
          </wp:inline>
        </w:drawing>
      </w:r>
    </w:p>
    <w:p w14:paraId="01CB3695" w14:textId="77777777" w:rsidR="003F40A7" w:rsidRDefault="00000000">
      <w:pPr>
        <w:pStyle w:val="Caption"/>
        <w:spacing w:before="40" w:after="200"/>
        <w:jc w:val="center"/>
      </w:pPr>
      <w:r>
        <w:t>Hình 2.1. Kiến trúc tổng thể của hệ thống JoyTix</w:t>
      </w:r>
    </w:p>
    <w:p w14:paraId="6BF99E2F" w14:textId="77777777" w:rsidR="003F40A7" w:rsidRDefault="00000000">
      <w:pPr>
        <w:jc w:val="both"/>
      </w:pPr>
      <w:r>
        <w:t>Kiến trúc có thể chia thành bốn lớp logic:</w:t>
      </w:r>
    </w:p>
    <w:p w14:paraId="623669C9" w14:textId="77777777" w:rsidR="003F40A7" w:rsidRDefault="00000000">
      <w:pPr>
        <w:pStyle w:val="Heading3"/>
      </w:pPr>
      <w:r>
        <w:rPr>
          <w:rFonts w:ascii="Calibri" w:eastAsia="Calibri" w:hAnsi="Calibri"/>
        </w:rPr>
        <w:t>a. Lớp trình bày</w:t>
      </w:r>
    </w:p>
    <w:p w14:paraId="5C852666" w14:textId="77777777" w:rsidR="003F40A7" w:rsidRDefault="00000000">
      <w:pPr>
        <w:pStyle w:val="ListBullet"/>
        <w:jc w:val="both"/>
      </w:pPr>
      <w:r>
        <w:rPr>
          <w:rFonts w:ascii="Consolas" w:eastAsia="Consolas" w:hAnsi="Consolas"/>
          <w:color w:val="542548"/>
          <w:sz w:val="21"/>
        </w:rPr>
        <w:t>index.php</w:t>
      </w:r>
      <w:r>
        <w:t>: trang chủ, banner, bộ lọc nhanh, danh sách khách sạn và thanh chọn so sánh.</w:t>
      </w:r>
    </w:p>
    <w:p w14:paraId="7B1F03D9" w14:textId="77777777" w:rsidR="003F40A7" w:rsidRDefault="00000000">
      <w:pPr>
        <w:pStyle w:val="ListBullet"/>
        <w:jc w:val="both"/>
      </w:pPr>
      <w:r>
        <w:rPr>
          <w:rFonts w:ascii="Consolas" w:eastAsia="Consolas" w:hAnsi="Consolas"/>
          <w:color w:val="542548"/>
          <w:sz w:val="21"/>
        </w:rPr>
        <w:t>search.php</w:t>
      </w:r>
      <w:r>
        <w:t>: trình bày kết quả lọc.</w:t>
      </w:r>
    </w:p>
    <w:p w14:paraId="6FE39224" w14:textId="77777777" w:rsidR="003F40A7" w:rsidRDefault="00000000">
      <w:pPr>
        <w:pStyle w:val="ListBullet"/>
        <w:jc w:val="both"/>
      </w:pPr>
      <w:r>
        <w:rPr>
          <w:rFonts w:ascii="Consolas" w:eastAsia="Consolas" w:hAnsi="Consolas"/>
          <w:color w:val="542548"/>
          <w:sz w:val="21"/>
        </w:rPr>
        <w:t>detail.php</w:t>
      </w:r>
      <w:r>
        <w:t>: thông tin đầy đủ của một khách sạn.</w:t>
      </w:r>
    </w:p>
    <w:p w14:paraId="086A6817" w14:textId="77777777" w:rsidR="003F40A7" w:rsidRDefault="00000000">
      <w:pPr>
        <w:pStyle w:val="ListBullet"/>
        <w:jc w:val="both"/>
      </w:pPr>
      <w:r>
        <w:rPr>
          <w:rFonts w:ascii="Consolas" w:eastAsia="Consolas" w:hAnsi="Consolas"/>
          <w:color w:val="542548"/>
          <w:sz w:val="21"/>
        </w:rPr>
        <w:t>compare.php</w:t>
      </w:r>
      <w:r>
        <w:t>: bảng so sánh nhiều khách sạn.</w:t>
      </w:r>
    </w:p>
    <w:p w14:paraId="7527FB51" w14:textId="77777777" w:rsidR="003F40A7" w:rsidRDefault="00000000">
      <w:pPr>
        <w:pStyle w:val="ListBullet"/>
        <w:jc w:val="both"/>
      </w:pPr>
      <w:r>
        <w:rPr>
          <w:rFonts w:ascii="Consolas" w:eastAsia="Consolas" w:hAnsi="Consolas"/>
          <w:color w:val="542548"/>
          <w:sz w:val="21"/>
        </w:rPr>
        <w:t>community.php</w:t>
      </w:r>
      <w:r>
        <w:t>: bảng tin cộng đồng.</w:t>
      </w:r>
    </w:p>
    <w:p w14:paraId="19E13EC6" w14:textId="77777777" w:rsidR="003F40A7" w:rsidRDefault="00000000">
      <w:pPr>
        <w:pStyle w:val="ListBullet"/>
        <w:jc w:val="both"/>
      </w:pPr>
      <w:r>
        <w:rPr>
          <w:rFonts w:ascii="Consolas" w:eastAsia="Consolas" w:hAnsi="Consolas"/>
          <w:color w:val="542548"/>
          <w:sz w:val="21"/>
        </w:rPr>
        <w:t>auth.php</w:t>
      </w:r>
      <w:r>
        <w:t>: đăng nhập, đăng ký và đăng xuất.</w:t>
      </w:r>
    </w:p>
    <w:p w14:paraId="7131FE94" w14:textId="77777777" w:rsidR="003F40A7" w:rsidRDefault="00000000">
      <w:pPr>
        <w:pStyle w:val="ListBullet"/>
        <w:jc w:val="both"/>
      </w:pPr>
      <w:r>
        <w:rPr>
          <w:rFonts w:ascii="Consolas" w:eastAsia="Consolas" w:hAnsi="Consolas"/>
          <w:color w:val="542548"/>
          <w:sz w:val="21"/>
        </w:rPr>
        <w:t>profile.php</w:t>
      </w:r>
      <w:r>
        <w:t>: lịch sử so sánh và bài viết của người dùng.</w:t>
      </w:r>
    </w:p>
    <w:p w14:paraId="26006D00" w14:textId="77777777" w:rsidR="003F40A7" w:rsidRDefault="00000000">
      <w:pPr>
        <w:pStyle w:val="ListBullet"/>
        <w:jc w:val="both"/>
      </w:pPr>
      <w:r>
        <w:rPr>
          <w:rFonts w:ascii="Consolas" w:eastAsia="Consolas" w:hAnsi="Consolas"/>
          <w:color w:val="542548"/>
          <w:sz w:val="21"/>
        </w:rPr>
        <w:t>admin.php</w:t>
      </w:r>
      <w:r>
        <w:t xml:space="preserve">, </w:t>
      </w:r>
      <w:r>
        <w:rPr>
          <w:rFonts w:ascii="Consolas" w:eastAsia="Consolas" w:hAnsi="Consolas"/>
          <w:color w:val="542548"/>
          <w:sz w:val="21"/>
        </w:rPr>
        <w:t>adminadd.php</w:t>
      </w:r>
      <w:r>
        <w:t xml:space="preserve">, </w:t>
      </w:r>
      <w:r>
        <w:rPr>
          <w:rFonts w:ascii="Consolas" w:eastAsia="Consolas" w:hAnsi="Consolas"/>
          <w:color w:val="542548"/>
          <w:sz w:val="21"/>
        </w:rPr>
        <w:t>edit_hotel.php</w:t>
      </w:r>
      <w:r>
        <w:t>: giao diện quản trị.</w:t>
      </w:r>
    </w:p>
    <w:p w14:paraId="79626EF1" w14:textId="77777777" w:rsidR="003F40A7" w:rsidRDefault="00000000">
      <w:pPr>
        <w:pStyle w:val="ListBullet"/>
        <w:jc w:val="both"/>
      </w:pPr>
      <w:r>
        <w:rPr>
          <w:rFonts w:ascii="Consolas" w:eastAsia="Consolas" w:hAnsi="Consolas"/>
          <w:color w:val="542548"/>
          <w:sz w:val="21"/>
        </w:rPr>
        <w:t>css/style.css</w:t>
      </w:r>
      <w:r>
        <w:t>: toàn bộ quy tắc giao diện và responsive.</w:t>
      </w:r>
    </w:p>
    <w:p w14:paraId="5046FA80" w14:textId="77777777" w:rsidR="003F40A7" w:rsidRDefault="00000000">
      <w:pPr>
        <w:pStyle w:val="ListBullet"/>
        <w:jc w:val="both"/>
      </w:pPr>
      <w:r>
        <w:rPr>
          <w:rFonts w:ascii="Consolas" w:eastAsia="Consolas" w:hAnsi="Consolas"/>
          <w:color w:val="542548"/>
          <w:sz w:val="21"/>
        </w:rPr>
        <w:t>js/script.js</w:t>
      </w:r>
      <w:r>
        <w:t>: banner, slider ảnh, chọn so sánh, thích/xóa bài và lấy dữ liệu Google Maps.</w:t>
      </w:r>
    </w:p>
    <w:p w14:paraId="4E04F084" w14:textId="77777777" w:rsidR="003F40A7" w:rsidRDefault="00000000">
      <w:pPr>
        <w:pStyle w:val="Heading3"/>
      </w:pPr>
      <w:r>
        <w:rPr>
          <w:rFonts w:ascii="Calibri" w:eastAsia="Calibri" w:hAnsi="Calibri"/>
        </w:rPr>
        <w:t>b. Lớp điều khiển và nghiệp vụ</w:t>
      </w:r>
    </w:p>
    <w:p w14:paraId="2E8BE700" w14:textId="77777777" w:rsidR="003F40A7" w:rsidRDefault="00000000">
      <w:pPr>
        <w:jc w:val="both"/>
      </w:pPr>
      <w:r>
        <w:t>Nghiệp vụ được xử lý trực tiếp trong từng trang PHP. Ví dụ:</w:t>
      </w:r>
    </w:p>
    <w:p w14:paraId="4829A5D2" w14:textId="77777777" w:rsidR="003F40A7" w:rsidRDefault="00000000">
      <w:pPr>
        <w:pStyle w:val="ListBullet"/>
        <w:jc w:val="both"/>
      </w:pPr>
      <w:r>
        <w:rPr>
          <w:rFonts w:ascii="Consolas" w:eastAsia="Consolas" w:hAnsi="Consolas"/>
          <w:color w:val="542548"/>
          <w:sz w:val="21"/>
        </w:rPr>
        <w:t>search.php</w:t>
      </w:r>
      <w:r>
        <w:t xml:space="preserve"> kiểm tra tham số đầu vào và xây dựng truy vấn lọc.</w:t>
      </w:r>
    </w:p>
    <w:p w14:paraId="00CB3353" w14:textId="77777777" w:rsidR="003F40A7" w:rsidRDefault="00000000">
      <w:pPr>
        <w:pStyle w:val="ListBullet"/>
        <w:jc w:val="both"/>
      </w:pPr>
      <w:r>
        <w:rPr>
          <w:rFonts w:ascii="Consolas" w:eastAsia="Consolas" w:hAnsi="Consolas"/>
          <w:color w:val="542548"/>
          <w:sz w:val="21"/>
        </w:rPr>
        <w:t>compare.php</w:t>
      </w:r>
      <w:r>
        <w:t xml:space="preserve"> giới hạn danh sách ở tối đa năm khách sạn và lưu lịch sử nếu người dùng đã đăng nhập.</w:t>
      </w:r>
    </w:p>
    <w:p w14:paraId="0E7C95F4" w14:textId="77777777" w:rsidR="003F40A7" w:rsidRDefault="00000000">
      <w:pPr>
        <w:pStyle w:val="ListBullet"/>
        <w:jc w:val="both"/>
      </w:pPr>
      <w:r>
        <w:rPr>
          <w:rFonts w:ascii="Consolas" w:eastAsia="Consolas" w:hAnsi="Consolas"/>
          <w:color w:val="542548"/>
          <w:sz w:val="21"/>
        </w:rPr>
        <w:lastRenderedPageBreak/>
        <w:t>community.php</w:t>
      </w:r>
      <w:r>
        <w:t xml:space="preserve"> xử lý tạo bài, tải ảnh và bình luận.</w:t>
      </w:r>
    </w:p>
    <w:p w14:paraId="5C9157DB" w14:textId="77777777" w:rsidR="003F40A7" w:rsidRDefault="00000000">
      <w:pPr>
        <w:pStyle w:val="ListBullet"/>
        <w:jc w:val="both"/>
      </w:pPr>
      <w:r>
        <w:rPr>
          <w:rFonts w:ascii="Consolas" w:eastAsia="Consolas" w:hAnsi="Consolas"/>
          <w:color w:val="542548"/>
          <w:sz w:val="21"/>
        </w:rPr>
        <w:t>api.php</w:t>
      </w:r>
      <w:r>
        <w:t xml:space="preserve"> tiếp nhận các yêu cầu AJAX như thích bài, xóa bài và lấy thông tin khách sạn từ bản đồ.</w:t>
      </w:r>
    </w:p>
    <w:p w14:paraId="4EE443F6" w14:textId="77777777" w:rsidR="003F40A7" w:rsidRDefault="00000000">
      <w:pPr>
        <w:pStyle w:val="ListBullet"/>
        <w:jc w:val="both"/>
      </w:pPr>
      <w:r>
        <w:t>Các trang quản trị dùng transaction để cập nhật đồng thời khách sạn, phòng, tiện nghi và hình ảnh.</w:t>
      </w:r>
    </w:p>
    <w:p w14:paraId="26101CF8" w14:textId="77777777" w:rsidR="003F40A7" w:rsidRDefault="00000000">
      <w:pPr>
        <w:pStyle w:val="Heading3"/>
      </w:pPr>
      <w:r>
        <w:rPr>
          <w:rFonts w:ascii="Calibri" w:eastAsia="Calibri" w:hAnsi="Calibri"/>
        </w:rPr>
        <w:t>c. Lớp dùng chung và truy cập dữ liệu</w:t>
      </w:r>
    </w:p>
    <w:p w14:paraId="53341F73" w14:textId="77777777" w:rsidR="003F40A7" w:rsidRDefault="00000000">
      <w:pPr>
        <w:pStyle w:val="ListBullet"/>
        <w:jc w:val="both"/>
      </w:pPr>
      <w:r>
        <w:rPr>
          <w:rFonts w:ascii="Consolas" w:eastAsia="Consolas" w:hAnsi="Consolas"/>
          <w:color w:val="542548"/>
          <w:sz w:val="21"/>
        </w:rPr>
        <w:t>includes/config.php</w:t>
      </w:r>
      <w:r>
        <w:t xml:space="preserve"> đọc cấu hình cơ sở dữ liệu, API và giới hạn upload.</w:t>
      </w:r>
    </w:p>
    <w:p w14:paraId="11A751F3" w14:textId="77777777" w:rsidR="003F40A7" w:rsidRDefault="00000000">
      <w:pPr>
        <w:pStyle w:val="ListBullet"/>
        <w:jc w:val="both"/>
      </w:pPr>
      <w:r>
        <w:rPr>
          <w:rFonts w:ascii="Consolas" w:eastAsia="Consolas" w:hAnsi="Consolas"/>
          <w:color w:val="542548"/>
          <w:sz w:val="21"/>
        </w:rPr>
        <w:t>includes/db-connect.php</w:t>
      </w:r>
      <w:r>
        <w:t xml:space="preserve"> tạo kết nối PDO, bật exception và tắt emulated prepares.</w:t>
      </w:r>
    </w:p>
    <w:p w14:paraId="5AFFA294" w14:textId="77777777" w:rsidR="003F40A7" w:rsidRDefault="00000000">
      <w:pPr>
        <w:pStyle w:val="ListBullet"/>
        <w:jc w:val="both"/>
      </w:pPr>
      <w:r>
        <w:rPr>
          <w:rFonts w:ascii="Consolas" w:eastAsia="Consolas" w:hAnsi="Consolas"/>
          <w:color w:val="542548"/>
          <w:sz w:val="21"/>
        </w:rPr>
        <w:t>includes/bootstrap.php</w:t>
      </w:r>
      <w:r>
        <w:t xml:space="preserve"> khởi tạo session, cung cấp hàm escape HTML, chuyển hướng, kiểm tra đăng nhập, kiểm tra quyền admin, CSRF, JSON response và xử lý ảnh.</w:t>
      </w:r>
    </w:p>
    <w:p w14:paraId="1C0CF6A9" w14:textId="77777777" w:rsidR="003F40A7" w:rsidRDefault="00000000">
      <w:pPr>
        <w:pStyle w:val="ListBullet"/>
        <w:jc w:val="both"/>
      </w:pPr>
      <w:r>
        <w:rPr>
          <w:rFonts w:ascii="Consolas" w:eastAsia="Consolas" w:hAnsi="Consolas"/>
          <w:color w:val="542548"/>
          <w:sz w:val="21"/>
        </w:rPr>
        <w:t>includes/header.php</w:t>
      </w:r>
      <w:r>
        <w:t xml:space="preserve"> và </w:t>
      </w:r>
      <w:r>
        <w:rPr>
          <w:rFonts w:ascii="Consolas" w:eastAsia="Consolas" w:hAnsi="Consolas"/>
          <w:color w:val="542548"/>
          <w:sz w:val="21"/>
        </w:rPr>
        <w:t>includes/footer.php</w:t>
      </w:r>
      <w:r>
        <w:t xml:space="preserve"> tạo bố cục dùng chung.</w:t>
      </w:r>
    </w:p>
    <w:p w14:paraId="385F84A4" w14:textId="77777777" w:rsidR="003F40A7" w:rsidRDefault="00000000">
      <w:pPr>
        <w:pStyle w:val="Heading3"/>
      </w:pPr>
      <w:r>
        <w:rPr>
          <w:rFonts w:ascii="Calibri" w:eastAsia="Calibri" w:hAnsi="Calibri"/>
        </w:rPr>
        <w:t>d. Lớp tích hợp và lưu trữ</w:t>
      </w:r>
    </w:p>
    <w:p w14:paraId="437059D9" w14:textId="77777777" w:rsidR="003F40A7" w:rsidRDefault="00000000">
      <w:pPr>
        <w:pStyle w:val="ListBullet"/>
        <w:jc w:val="both"/>
      </w:pPr>
      <w:r>
        <w:t>MySQL lưu dữ liệu có cấu trúc.</w:t>
      </w:r>
    </w:p>
    <w:p w14:paraId="4833C49B" w14:textId="77777777" w:rsidR="003F40A7" w:rsidRDefault="00000000">
      <w:pPr>
        <w:pStyle w:val="ListBullet"/>
        <w:jc w:val="both"/>
      </w:pPr>
      <w:r>
        <w:t xml:space="preserve">Thư mục </w:t>
      </w:r>
      <w:r>
        <w:rPr>
          <w:rFonts w:ascii="Consolas" w:eastAsia="Consolas" w:hAnsi="Consolas"/>
          <w:color w:val="542548"/>
          <w:sz w:val="21"/>
        </w:rPr>
        <w:t>uploads/</w:t>
      </w:r>
      <w:r>
        <w:t xml:space="preserve"> lưu ảnh khách sạn và ảnh bài đăng.</w:t>
      </w:r>
    </w:p>
    <w:p w14:paraId="050A41EF" w14:textId="77777777" w:rsidR="003F40A7" w:rsidRDefault="00000000">
      <w:pPr>
        <w:pStyle w:val="ListBullet"/>
        <w:jc w:val="both"/>
      </w:pPr>
      <w:r>
        <w:rPr>
          <w:rFonts w:ascii="Consolas" w:eastAsia="Consolas" w:hAnsi="Consolas"/>
          <w:color w:val="542548"/>
          <w:sz w:val="21"/>
        </w:rPr>
        <w:t>api.php</w:t>
      </w:r>
      <w:r>
        <w:t xml:space="preserve"> tích hợp SerpApi để tìm dữ liệu Google Maps.</w:t>
      </w:r>
    </w:p>
    <w:p w14:paraId="75901635" w14:textId="77777777" w:rsidR="003F40A7" w:rsidRDefault="00000000">
      <w:pPr>
        <w:pStyle w:val="ListBullet"/>
        <w:jc w:val="both"/>
      </w:pPr>
      <w:r>
        <w:t>Gemini API có thể được dùng để tạo đoạn mô tả; khi không có khóa hoặc API lỗi, hệ thống sinh mô tả dự phòng.</w:t>
      </w:r>
    </w:p>
    <w:p w14:paraId="33B0EBC9" w14:textId="77777777" w:rsidR="003F40A7" w:rsidRDefault="00000000">
      <w:pPr>
        <w:pStyle w:val="Heading2"/>
      </w:pPr>
      <w:r>
        <w:rPr>
          <w:rFonts w:ascii="Calibri" w:eastAsia="Calibri" w:hAnsi="Calibri"/>
        </w:rPr>
        <w:t>2.3. Luồng xử lý tiêu biểu</w:t>
      </w:r>
    </w:p>
    <w:p w14:paraId="255253AA" w14:textId="77777777" w:rsidR="003F40A7" w:rsidRDefault="00000000">
      <w:pPr>
        <w:jc w:val="both"/>
      </w:pPr>
      <w:r>
        <w:rPr>
          <w:b/>
        </w:rPr>
        <w:t>Luồng tìm kiếm khách sạn:</w:t>
      </w:r>
    </w:p>
    <w:p w14:paraId="62606BD6" w14:textId="77777777" w:rsidR="003F40A7" w:rsidRDefault="00000000">
      <w:pPr>
        <w:pStyle w:val="ListNumber"/>
        <w:jc w:val="both"/>
      </w:pPr>
      <w:r>
        <w:t>Người dùng chọn số người, ngân sách và tiện nghi trên trang chủ.</w:t>
      </w:r>
    </w:p>
    <w:p w14:paraId="2815CABC" w14:textId="77777777" w:rsidR="003F40A7" w:rsidRDefault="00000000">
      <w:pPr>
        <w:pStyle w:val="ListNumber"/>
        <w:jc w:val="both"/>
      </w:pPr>
      <w:r>
        <w:t xml:space="preserve">Form gửi yêu cầu GET đến </w:t>
      </w:r>
      <w:r>
        <w:rPr>
          <w:rFonts w:ascii="Consolas" w:eastAsia="Consolas" w:hAnsi="Consolas"/>
          <w:color w:val="542548"/>
          <w:sz w:val="21"/>
        </w:rPr>
        <w:t>search.php</w:t>
      </w:r>
      <w:r>
        <w:t>.</w:t>
      </w:r>
    </w:p>
    <w:p w14:paraId="670F478A" w14:textId="77777777" w:rsidR="003F40A7" w:rsidRDefault="00000000">
      <w:pPr>
        <w:pStyle w:val="ListNumber"/>
        <w:jc w:val="both"/>
      </w:pPr>
      <w:r>
        <w:t>Máy chủ kiểm tra và giới hạn giá trị đầu vào.</w:t>
      </w:r>
    </w:p>
    <w:p w14:paraId="503870A5" w14:textId="77777777" w:rsidR="003F40A7" w:rsidRDefault="00000000">
      <w:pPr>
        <w:pStyle w:val="ListNumber"/>
        <w:jc w:val="both"/>
      </w:pPr>
      <w:r>
        <w:t>Truy vấn tìm phòng có sức chứa lớn hơn hoặc bằng yêu cầu và giá nhỏ hơn hoặc bằng ngân sách.</w:t>
      </w:r>
    </w:p>
    <w:p w14:paraId="204638EB" w14:textId="77777777" w:rsidR="003F40A7" w:rsidRDefault="00000000">
      <w:pPr>
        <w:pStyle w:val="ListNumber"/>
        <w:jc w:val="both"/>
      </w:pPr>
      <w:r>
        <w:t>Nếu chọn nhiều tiện nghi, khách sạn phải có đủ tất cả tiện nghi đó.</w:t>
      </w:r>
    </w:p>
    <w:p w14:paraId="41025415" w14:textId="77777777" w:rsidR="003F40A7" w:rsidRDefault="00000000">
      <w:pPr>
        <w:pStyle w:val="ListNumber"/>
        <w:jc w:val="both"/>
      </w:pPr>
      <w:r>
        <w:t>Kết quả được sắp xếp theo giá tăng dần rồi theo tên khách sạn.</w:t>
      </w:r>
    </w:p>
    <w:p w14:paraId="116072C3" w14:textId="77777777" w:rsidR="003F40A7" w:rsidRDefault="00000000">
      <w:pPr>
        <w:jc w:val="both"/>
      </w:pPr>
      <w:r>
        <w:rPr>
          <w:b/>
        </w:rPr>
        <w:t>Luồng thêm khách sạn:</w:t>
      </w:r>
    </w:p>
    <w:p w14:paraId="3C1F611B" w14:textId="77777777" w:rsidR="003F40A7" w:rsidRDefault="00000000">
      <w:pPr>
        <w:pStyle w:val="ListNumber"/>
        <w:jc w:val="both"/>
      </w:pPr>
      <w:r>
        <w:t xml:space="preserve">Chỉ tài khoản có vai trò </w:t>
      </w:r>
      <w:r>
        <w:rPr>
          <w:rFonts w:ascii="Consolas" w:eastAsia="Consolas" w:hAnsi="Consolas"/>
          <w:color w:val="542548"/>
          <w:sz w:val="21"/>
        </w:rPr>
        <w:t>admin</w:t>
      </w:r>
      <w:r>
        <w:t xml:space="preserve"> được truy cập.</w:t>
      </w:r>
    </w:p>
    <w:p w14:paraId="1ADD207A" w14:textId="77777777" w:rsidR="003F40A7" w:rsidRDefault="00000000">
      <w:pPr>
        <w:pStyle w:val="ListNumber"/>
        <w:jc w:val="both"/>
      </w:pPr>
      <w:r>
        <w:t>Quản trị viên nhập dữ liệu hoặc lấy nhanh tên, địa chỉ, số điện thoại và đánh giá từ Google Maps.</w:t>
      </w:r>
    </w:p>
    <w:p w14:paraId="3033AFBA" w14:textId="77777777" w:rsidR="003F40A7" w:rsidRDefault="00000000">
      <w:pPr>
        <w:pStyle w:val="ListNumber"/>
        <w:jc w:val="both"/>
      </w:pPr>
      <w:r>
        <w:t>Máy chủ kiểm tra dữ liệu và danh sách tiện nghi hợp lệ.</w:t>
      </w:r>
    </w:p>
    <w:p w14:paraId="49E95061" w14:textId="77777777" w:rsidR="003F40A7" w:rsidRDefault="00000000">
      <w:pPr>
        <w:pStyle w:val="ListNumber"/>
        <w:jc w:val="both"/>
      </w:pPr>
      <w:r>
        <w:t xml:space="preserve">Một transaction ghi dữ liệu vào </w:t>
      </w:r>
      <w:r>
        <w:rPr>
          <w:rFonts w:ascii="Consolas" w:eastAsia="Consolas" w:hAnsi="Consolas"/>
          <w:color w:val="542548"/>
          <w:sz w:val="21"/>
        </w:rPr>
        <w:t>hotels</w:t>
      </w:r>
      <w:r>
        <w:t xml:space="preserve">, </w:t>
      </w:r>
      <w:r>
        <w:rPr>
          <w:rFonts w:ascii="Consolas" w:eastAsia="Consolas" w:hAnsi="Consolas"/>
          <w:color w:val="542548"/>
          <w:sz w:val="21"/>
        </w:rPr>
        <w:t>rooms</w:t>
      </w:r>
      <w:r>
        <w:t xml:space="preserve">, </w:t>
      </w:r>
      <w:r>
        <w:rPr>
          <w:rFonts w:ascii="Consolas" w:eastAsia="Consolas" w:hAnsi="Consolas"/>
          <w:color w:val="542548"/>
          <w:sz w:val="21"/>
        </w:rPr>
        <w:t>hotel_amenities</w:t>
      </w:r>
      <w:r>
        <w:t xml:space="preserve"> và </w:t>
      </w:r>
      <w:r>
        <w:rPr>
          <w:rFonts w:ascii="Consolas" w:eastAsia="Consolas" w:hAnsi="Consolas"/>
          <w:color w:val="542548"/>
          <w:sz w:val="21"/>
        </w:rPr>
        <w:t>hotel_images</w:t>
      </w:r>
      <w:r>
        <w:t>.</w:t>
      </w:r>
    </w:p>
    <w:p w14:paraId="16BD82F7" w14:textId="77777777" w:rsidR="003F40A7" w:rsidRDefault="00000000">
      <w:pPr>
        <w:pStyle w:val="ListNumber"/>
        <w:jc w:val="both"/>
      </w:pPr>
      <w:r>
        <w:t>Nếu một bước thất bại, dữ liệu được rollback và các ảnh vừa tải được xóa để tránh bản ghi hoặc tệp rác.</w:t>
      </w:r>
    </w:p>
    <w:p w14:paraId="7F55FC84" w14:textId="77777777" w:rsidR="003F40A7" w:rsidRDefault="00000000">
      <w:r>
        <w:br w:type="page"/>
      </w:r>
    </w:p>
    <w:p w14:paraId="20C55C66" w14:textId="77777777" w:rsidR="003F40A7" w:rsidRDefault="00000000">
      <w:pPr>
        <w:pStyle w:val="Heading1"/>
        <w:pBdr>
          <w:bottom w:val="single" w:sz="8" w:space="5" w:color="D8A062"/>
        </w:pBdr>
      </w:pPr>
      <w:r>
        <w:rPr>
          <w:rFonts w:ascii="Calibri" w:eastAsia="Calibri" w:hAnsi="Calibri"/>
        </w:rPr>
        <w:lastRenderedPageBreak/>
        <w:t>3. Database Design</w:t>
      </w:r>
    </w:p>
    <w:p w14:paraId="4E76860D" w14:textId="77777777" w:rsidR="003F40A7" w:rsidRDefault="00000000">
      <w:pPr>
        <w:pStyle w:val="Heading2"/>
      </w:pPr>
      <w:r>
        <w:rPr>
          <w:rFonts w:ascii="Calibri" w:eastAsia="Calibri" w:hAnsi="Calibri"/>
        </w:rPr>
        <w:t>3.1. Mục tiêu và nguyên tắc thiết kế</w:t>
      </w:r>
    </w:p>
    <w:p w14:paraId="34018820" w14:textId="77777777" w:rsidR="003F40A7" w:rsidRDefault="00000000">
      <w:pPr>
        <w:jc w:val="both"/>
      </w:pPr>
      <w:r>
        <w:t>Cơ sở dữ liệu của JoyTix được thiết kế theo mô hình quan hệ nhằm phục vụ ba nhóm nghiệp vụ chính:</w:t>
      </w:r>
    </w:p>
    <w:p w14:paraId="39D00094" w14:textId="77777777" w:rsidR="003F40A7" w:rsidRDefault="00000000">
      <w:pPr>
        <w:pStyle w:val="ListNumber"/>
        <w:jc w:val="both"/>
      </w:pPr>
      <w:r>
        <w:t>Quản lý dữ liệu khách sạn, giá phòng, tiện nghi và hình ảnh.</w:t>
      </w:r>
    </w:p>
    <w:p w14:paraId="7BB2F625" w14:textId="77777777" w:rsidR="003F40A7" w:rsidRDefault="00000000">
      <w:pPr>
        <w:pStyle w:val="ListNumber"/>
        <w:jc w:val="both"/>
      </w:pPr>
      <w:r>
        <w:t>Quản lý tài khoản, lịch sử so sánh và phân quyền người dùng.</w:t>
      </w:r>
    </w:p>
    <w:p w14:paraId="1B99D51E" w14:textId="77777777" w:rsidR="003F40A7" w:rsidRDefault="00000000">
      <w:pPr>
        <w:pStyle w:val="ListNumber"/>
        <w:jc w:val="both"/>
      </w:pPr>
      <w:r>
        <w:t>Quản lý nội dung cộng đồng gồm bài viết, ảnh, bình luận và lượt thích.</w:t>
      </w:r>
    </w:p>
    <w:p w14:paraId="7791941F" w14:textId="77777777" w:rsidR="003F40A7" w:rsidRDefault="00000000">
      <w:pPr>
        <w:jc w:val="both"/>
      </w:pPr>
      <w:r>
        <w:t xml:space="preserve">Hệ quản trị được sử dụng là MySQL, storage engine InnoDB và bộ ký tự </w:t>
      </w:r>
      <w:r>
        <w:rPr>
          <w:rFonts w:ascii="Consolas" w:eastAsia="Consolas" w:hAnsi="Consolas"/>
          <w:color w:val="542548"/>
          <w:sz w:val="21"/>
        </w:rPr>
        <w:t>utf8mb4</w:t>
      </w:r>
      <w:r>
        <w:t>. Việc lựa chọn này đáp ứng các yêu cầu:</w:t>
      </w:r>
    </w:p>
    <w:p w14:paraId="26EC5A41" w14:textId="77777777" w:rsidR="003F40A7" w:rsidRDefault="00000000">
      <w:pPr>
        <w:pStyle w:val="ListBullet"/>
        <w:jc w:val="both"/>
      </w:pPr>
      <w:r>
        <w:t>Lưu đầy đủ tiếng Việt và ký tự đặc biệt.</w:t>
      </w:r>
    </w:p>
    <w:p w14:paraId="544F4628" w14:textId="77777777" w:rsidR="003F40A7" w:rsidRDefault="00000000">
      <w:pPr>
        <w:pStyle w:val="ListBullet"/>
        <w:jc w:val="both"/>
      </w:pPr>
      <w:r>
        <w:t>Hỗ trợ transaction cho các thao tác ghi nhiều bảng.</w:t>
      </w:r>
    </w:p>
    <w:p w14:paraId="00433E82" w14:textId="77777777" w:rsidR="003F40A7" w:rsidRDefault="00000000">
      <w:pPr>
        <w:pStyle w:val="ListBullet"/>
        <w:jc w:val="both"/>
      </w:pPr>
      <w:r>
        <w:t>Hỗ trợ khóa ngoại và quy tắc xóa liên quan.</w:t>
      </w:r>
    </w:p>
    <w:p w14:paraId="2EC1A9C4" w14:textId="77777777" w:rsidR="003F40A7" w:rsidRDefault="00000000">
      <w:pPr>
        <w:pStyle w:val="ListBullet"/>
        <w:jc w:val="both"/>
      </w:pPr>
      <w:r>
        <w:t>Hỗ trợ chỉ mục để tăng tốc các truy vấn tìm kiếm, so sánh và tải nội dung.</w:t>
      </w:r>
    </w:p>
    <w:p w14:paraId="569A81F2" w14:textId="77777777" w:rsidR="003F40A7" w:rsidRDefault="00000000">
      <w:pPr>
        <w:pStyle w:val="ListBullet"/>
        <w:jc w:val="both"/>
      </w:pPr>
      <w:r>
        <w:t>Giảm dữ liệu lặp bằng bảng trung gian và khóa duy nhất.</w:t>
      </w:r>
    </w:p>
    <w:p w14:paraId="0077FC8E" w14:textId="77777777" w:rsidR="003F40A7" w:rsidRDefault="00000000">
      <w:pPr>
        <w:jc w:val="both"/>
      </w:pPr>
      <w:r>
        <w:t>Về mặt logic, dữ liệu được chia thành ba miền:</w:t>
      </w:r>
    </w:p>
    <w:p w14:paraId="16208CAF" w14:textId="77777777" w:rsidR="003F40A7" w:rsidRDefault="00000000">
      <w:pPr>
        <w:spacing w:before="120" w:after="80"/>
        <w:jc w:val="center"/>
      </w:pPr>
      <w:r>
        <w:rPr>
          <w:noProof/>
        </w:rPr>
        <w:drawing>
          <wp:inline distT="0" distB="0" distL="0" distR="0" wp14:anchorId="75D3C71A" wp14:editId="588A2974">
            <wp:extent cx="5669280" cy="3307080"/>
            <wp:effectExtent l="0" t="0" r="0" b="0"/>
            <wp:docPr id="3" name="Picture 3" descr="Sơ đồ ba miền dữ liệu gồm tài khoản, khách sạn và cộng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0"/>
                    <a:stretch>
                      <a:fillRect/>
                    </a:stretch>
                  </pic:blipFill>
                  <pic:spPr>
                    <a:xfrm>
                      <a:off x="0" y="0"/>
                      <a:ext cx="5669280" cy="3307080"/>
                    </a:xfrm>
                    <a:prstGeom prst="rect">
                      <a:avLst/>
                    </a:prstGeom>
                  </pic:spPr>
                </pic:pic>
              </a:graphicData>
            </a:graphic>
          </wp:inline>
        </w:drawing>
      </w:r>
    </w:p>
    <w:p w14:paraId="79C1D8C8" w14:textId="77777777" w:rsidR="003F40A7" w:rsidRDefault="00000000">
      <w:pPr>
        <w:pStyle w:val="Caption"/>
        <w:spacing w:before="40" w:after="200"/>
        <w:jc w:val="center"/>
      </w:pPr>
      <w:r>
        <w:t>Hình 3.1. Ba miền dữ liệu và hướng liên kết nghiệp vụ</w:t>
      </w:r>
    </w:p>
    <w:p w14:paraId="1CA679BD" w14:textId="77777777" w:rsidR="003F40A7" w:rsidRDefault="00000000">
      <w:pPr>
        <w:pStyle w:val="Heading2"/>
      </w:pPr>
      <w:r>
        <w:rPr>
          <w:rFonts w:ascii="Calibri" w:eastAsia="Calibri" w:hAnsi="Calibri"/>
        </w:rPr>
        <w:lastRenderedPageBreak/>
        <w:t>3.2. Mô hình dữ liệu tổng thể</w:t>
      </w:r>
    </w:p>
    <w:p w14:paraId="39991A4F" w14:textId="77777777" w:rsidR="003F40A7" w:rsidRDefault="00000000">
      <w:pPr>
        <w:jc w:val="both"/>
      </w:pPr>
      <w:r>
        <w:t xml:space="preserve">Mô hình dữ liệu được tổ chức quanh bảng </w:t>
      </w:r>
      <w:r>
        <w:rPr>
          <w:rFonts w:ascii="Consolas" w:eastAsia="Consolas" w:hAnsi="Consolas"/>
          <w:color w:val="542548"/>
          <w:sz w:val="21"/>
        </w:rPr>
        <w:t>hotels</w:t>
      </w:r>
      <w:r>
        <w:t>, vì phần lớn hành trình của người dùng đều bắt đầu từ việc tìm một khách sạn rồi mở rộng sang giá phòng, tiện nghi, hình ảnh, so sánh hoặc bài viết trải nghiệm. Hai miền còn lại không tách rời mà bổ sung ngữ cảnh cho miền khách sạn: miền tài khoản xác định ai đang thao tác, còn miền cộng đồng ghi nhận nội dung và tương tác phát sinh quanh khách sạn.</w:t>
      </w:r>
    </w:p>
    <w:p w14:paraId="41930996" w14:textId="77777777" w:rsidR="003F40A7" w:rsidRDefault="00000000">
      <w:pPr>
        <w:jc w:val="both"/>
      </w:pPr>
      <w:r>
        <w:t xml:space="preserve">Có thể đọc sơ đồ theo ba hướng chính. Từ </w:t>
      </w:r>
      <w:r>
        <w:rPr>
          <w:rFonts w:ascii="Consolas" w:eastAsia="Consolas" w:hAnsi="Consolas"/>
          <w:color w:val="542548"/>
          <w:sz w:val="21"/>
        </w:rPr>
        <w:t>HOTELS</w:t>
      </w:r>
      <w:r>
        <w:t xml:space="preserve">, hệ thống đi xuống </w:t>
      </w:r>
      <w:r>
        <w:rPr>
          <w:rFonts w:ascii="Consolas" w:eastAsia="Consolas" w:hAnsi="Consolas"/>
          <w:color w:val="542548"/>
          <w:sz w:val="21"/>
        </w:rPr>
        <w:t>ROOMS</w:t>
      </w:r>
      <w:r>
        <w:t xml:space="preserve">, </w:t>
      </w:r>
      <w:r>
        <w:rPr>
          <w:rFonts w:ascii="Consolas" w:eastAsia="Consolas" w:hAnsi="Consolas"/>
          <w:color w:val="542548"/>
          <w:sz w:val="21"/>
        </w:rPr>
        <w:t>HOTEL_IMAGES</w:t>
      </w:r>
      <w:r>
        <w:t xml:space="preserve"> và </w:t>
      </w:r>
      <w:r>
        <w:rPr>
          <w:rFonts w:ascii="Consolas" w:eastAsia="Consolas" w:hAnsi="Consolas"/>
          <w:color w:val="542548"/>
          <w:sz w:val="21"/>
        </w:rPr>
        <w:t>HOTEL_AMENITIES</w:t>
      </w:r>
      <w:r>
        <w:t xml:space="preserve"> để tạo dữ liệu tìm kiếm và trang chi tiết. Từ </w:t>
      </w:r>
      <w:r>
        <w:rPr>
          <w:rFonts w:ascii="Consolas" w:eastAsia="Consolas" w:hAnsi="Consolas"/>
          <w:color w:val="542548"/>
          <w:sz w:val="21"/>
        </w:rPr>
        <w:t>USERS</w:t>
      </w:r>
      <w:r>
        <w:t xml:space="preserve">, hệ thống đi đến </w:t>
      </w:r>
      <w:r>
        <w:rPr>
          <w:rFonts w:ascii="Consolas" w:eastAsia="Consolas" w:hAnsi="Consolas"/>
          <w:color w:val="542548"/>
          <w:sz w:val="21"/>
        </w:rPr>
        <w:t>COMPARISON_HISTORY</w:t>
      </w:r>
      <w:r>
        <w:t xml:space="preserve">, </w:t>
      </w:r>
      <w:r>
        <w:rPr>
          <w:rFonts w:ascii="Consolas" w:eastAsia="Consolas" w:hAnsi="Consolas"/>
          <w:color w:val="542548"/>
          <w:sz w:val="21"/>
        </w:rPr>
        <w:t>FEED_POSTS</w:t>
      </w:r>
      <w:r>
        <w:t xml:space="preserve"> và </w:t>
      </w:r>
      <w:r>
        <w:rPr>
          <w:rFonts w:ascii="Consolas" w:eastAsia="Consolas" w:hAnsi="Consolas"/>
          <w:color w:val="542548"/>
          <w:sz w:val="21"/>
        </w:rPr>
        <w:t>FEED_POST_LIKES</w:t>
      </w:r>
      <w:r>
        <w:t xml:space="preserve"> để lưu dấu vết hoạt động. Từ </w:t>
      </w:r>
      <w:r>
        <w:rPr>
          <w:rFonts w:ascii="Consolas" w:eastAsia="Consolas" w:hAnsi="Consolas"/>
          <w:color w:val="542548"/>
          <w:sz w:val="21"/>
        </w:rPr>
        <w:t>FEED_POSTS</w:t>
      </w:r>
      <w:r>
        <w:t>, dữ liệu tiếp tục mở rộng sang ảnh, bình luận và lượt thích.</w:t>
      </w:r>
    </w:p>
    <w:p w14:paraId="40E3A4DF" w14:textId="77777777" w:rsidR="003F40A7" w:rsidRDefault="00000000">
      <w:pPr>
        <w:jc w:val="both"/>
      </w:pPr>
      <w:r>
        <w:t xml:space="preserve">Các quan hệ được thiết kế theo nguyên tắc “dữ liệu phụ thuộc thì xóa theo, nội dung còn giá trị thì giữ lại”. Vì vậy giá phòng, ảnh và liên kết tiện nghi dùng </w:t>
      </w:r>
      <w:r>
        <w:rPr>
          <w:rFonts w:ascii="Consolas" w:eastAsia="Consolas" w:hAnsi="Consolas"/>
          <w:color w:val="542548"/>
          <w:sz w:val="21"/>
        </w:rPr>
        <w:t>CASCADE</w:t>
      </w:r>
      <w:r>
        <w:t xml:space="preserve">; ngược lại bài viết cộng đồng dùng </w:t>
      </w:r>
      <w:r>
        <w:rPr>
          <w:rFonts w:ascii="Consolas" w:eastAsia="Consolas" w:hAnsi="Consolas"/>
          <w:color w:val="542548"/>
          <w:sz w:val="21"/>
        </w:rPr>
        <w:t>SET NULL</w:t>
      </w:r>
      <w:r>
        <w:t xml:space="preserve"> đối với tác giả hoặc khách sạn để nội dung trải nghiệm không bị mất chỉ vì bản ghi liên quan đã được quản trị viên xóa.</w:t>
      </w:r>
    </w:p>
    <w:p w14:paraId="7838CFA2" w14:textId="77777777" w:rsidR="003F40A7" w:rsidRDefault="00000000">
      <w:pPr>
        <w:jc w:val="both"/>
      </w:pPr>
      <w:r>
        <w:t>Sơ đồ ERD sau thể hiện các bảng, khóa chính, khóa ngoại và lực liên kết đang được sử dụng trong hệ thống:</w:t>
      </w:r>
    </w:p>
    <w:p w14:paraId="368264C6" w14:textId="77777777" w:rsidR="003F40A7" w:rsidRDefault="00000000">
      <w:pPr>
        <w:spacing w:before="120" w:after="80"/>
        <w:jc w:val="center"/>
      </w:pPr>
      <w:r>
        <w:rPr>
          <w:noProof/>
        </w:rPr>
        <w:drawing>
          <wp:inline distT="0" distB="0" distL="0" distR="0" wp14:anchorId="47652E77" wp14:editId="0FB47794">
            <wp:extent cx="5669280" cy="3878981"/>
            <wp:effectExtent l="0" t="0" r="0" b="0"/>
            <wp:docPr id="4" name="Picture 4" descr="ERD tổng thể gồm 11 bảng của hệ thống JoyT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1"/>
                    <a:stretch>
                      <a:fillRect/>
                    </a:stretch>
                  </pic:blipFill>
                  <pic:spPr>
                    <a:xfrm>
                      <a:off x="0" y="0"/>
                      <a:ext cx="5669280" cy="3878981"/>
                    </a:xfrm>
                    <a:prstGeom prst="rect">
                      <a:avLst/>
                    </a:prstGeom>
                  </pic:spPr>
                </pic:pic>
              </a:graphicData>
            </a:graphic>
          </wp:inline>
        </w:drawing>
      </w:r>
    </w:p>
    <w:p w14:paraId="4360E190" w14:textId="77777777" w:rsidR="003F40A7" w:rsidRDefault="00000000">
      <w:pPr>
        <w:pStyle w:val="Caption"/>
        <w:spacing w:before="40" w:after="200"/>
        <w:jc w:val="center"/>
      </w:pPr>
      <w:r>
        <w:t>Hình 3.2. Mô hình quan hệ dữ liệu tổng thể</w:t>
      </w:r>
    </w:p>
    <w:p w14:paraId="76BA1EC9" w14:textId="77777777" w:rsidR="003F40A7" w:rsidRDefault="00000000">
      <w:pPr>
        <w:jc w:val="both"/>
      </w:pPr>
      <w:r>
        <w:lastRenderedPageBreak/>
        <w:t>Trong sơ đồ:</w:t>
      </w:r>
    </w:p>
    <w:p w14:paraId="5D3BFE2D" w14:textId="77777777" w:rsidR="003F40A7" w:rsidRDefault="00000000">
      <w:pPr>
        <w:pStyle w:val="ListBullet"/>
        <w:jc w:val="both"/>
      </w:pPr>
      <w:r>
        <w:rPr>
          <w:rFonts w:ascii="Consolas" w:eastAsia="Consolas" w:hAnsi="Consolas"/>
          <w:color w:val="542548"/>
          <w:sz w:val="21"/>
        </w:rPr>
        <w:t>PK</w:t>
      </w:r>
      <w:r>
        <w:t xml:space="preserve"> là khóa chính, xác định duy nhất một bản ghi.</w:t>
      </w:r>
    </w:p>
    <w:p w14:paraId="6192F99C" w14:textId="77777777" w:rsidR="003F40A7" w:rsidRDefault="00000000">
      <w:pPr>
        <w:pStyle w:val="ListBullet"/>
        <w:jc w:val="both"/>
      </w:pPr>
      <w:r>
        <w:rPr>
          <w:rFonts w:ascii="Consolas" w:eastAsia="Consolas" w:hAnsi="Consolas"/>
          <w:color w:val="542548"/>
          <w:sz w:val="21"/>
        </w:rPr>
        <w:t>FK</w:t>
      </w:r>
      <w:r>
        <w:t xml:space="preserve"> là khóa ngoại, liên kết bản ghi với bảng cha.</w:t>
      </w:r>
    </w:p>
    <w:p w14:paraId="5E7EB9C6" w14:textId="77777777" w:rsidR="003F40A7" w:rsidRDefault="00000000">
      <w:pPr>
        <w:pStyle w:val="ListBullet"/>
        <w:jc w:val="both"/>
      </w:pPr>
      <w:r>
        <w:t xml:space="preserve">Ký hiệu </w:t>
      </w:r>
      <w:r>
        <w:rPr>
          <w:rFonts w:ascii="Consolas" w:eastAsia="Consolas" w:hAnsi="Consolas"/>
          <w:color w:val="542548"/>
          <w:sz w:val="21"/>
        </w:rPr>
        <w:t>||--o{</w:t>
      </w:r>
      <w:r>
        <w:t xml:space="preserve"> biểu diễn quan hệ một-nhiều.</w:t>
      </w:r>
    </w:p>
    <w:p w14:paraId="3EA9D48B" w14:textId="77777777" w:rsidR="003F40A7" w:rsidRDefault="00000000">
      <w:pPr>
        <w:pStyle w:val="ListBullet"/>
        <w:jc w:val="both"/>
      </w:pPr>
      <w:r>
        <w:t xml:space="preserve">Ký hiệu </w:t>
      </w:r>
      <w:r>
        <w:rPr>
          <w:rFonts w:ascii="Consolas" w:eastAsia="Consolas" w:hAnsi="Consolas"/>
          <w:color w:val="542548"/>
          <w:sz w:val="21"/>
        </w:rPr>
        <w:t>|o--o{</w:t>
      </w:r>
      <w:r>
        <w:t xml:space="preserve"> biểu diễn quan hệ tùy chọn ở phía bảng con; ví dụ một bài viết có thể không gắn khách sạn hoặc tài khoản đã bị xóa.</w:t>
      </w:r>
    </w:p>
    <w:p w14:paraId="144BBCC1" w14:textId="77777777" w:rsidR="003F40A7" w:rsidRDefault="00000000">
      <w:pPr>
        <w:jc w:val="both"/>
      </w:pPr>
      <w:r>
        <w:t>Nhìn tổng thể, mô hình có một “lõi dữ liệu khách sạn”, một “lớp nhận diện người dùng” và một “lớp nội dung cộng đồng”. Cách chia này giúp các truy vấn đọc có thể kết hợp linh hoạt nhưng các thao tác ghi vẫn xác định rõ bảng nào chịu trách nhiệm chính.</w:t>
      </w:r>
    </w:p>
    <w:p w14:paraId="3894ECF0" w14:textId="77777777" w:rsidR="003F40A7" w:rsidRDefault="00000000">
      <w:pPr>
        <w:pStyle w:val="Heading2"/>
      </w:pPr>
      <w:r>
        <w:rPr>
          <w:rFonts w:ascii="Calibri" w:eastAsia="Calibri" w:hAnsi="Calibri"/>
        </w:rPr>
        <w:t>3.3. Thiết kế chi tiết theo ba miền dữ liệu</w:t>
      </w:r>
    </w:p>
    <w:p w14:paraId="44528F33" w14:textId="77777777" w:rsidR="003F40A7" w:rsidRDefault="00000000">
      <w:pPr>
        <w:jc w:val="both"/>
      </w:pPr>
      <w:r>
        <w:t>Thay vì xem 11 bảng như những cấu trúc độc lập, phần này phân tích chúng theo trách nhiệm nghiệp vụ. Mỗi miền giải quyết một câu hỏi riêng: hệ thống đang mô tả khách sạn nào, ai đang thao tác và trải nghiệm nào đang được cộng đồng chia sẻ.</w:t>
      </w:r>
    </w:p>
    <w:p w14:paraId="2E4C7377" w14:textId="77777777" w:rsidR="003F40A7" w:rsidRDefault="00000000">
      <w:pPr>
        <w:pStyle w:val="Heading3"/>
      </w:pPr>
      <w:r>
        <w:rPr>
          <w:rFonts w:ascii="Calibri" w:eastAsia="Calibri" w:hAnsi="Calibri"/>
        </w:rPr>
        <w:t>3.3.1. Miền dữ liệu khách sạn - nền tảng của tìm kiếm và so sánh</w:t>
      </w:r>
    </w:p>
    <w:p w14:paraId="45F67133" w14:textId="77777777" w:rsidR="003F40A7" w:rsidRDefault="00000000">
      <w:pPr>
        <w:jc w:val="both"/>
      </w:pPr>
      <w:r>
        <w:t xml:space="preserve">Miền này chịu trách nhiệm biến một khách sạn ngoài đời thành dữ liệu có thể lọc và đối chiếu. </w:t>
      </w:r>
      <w:r>
        <w:rPr>
          <w:rFonts w:ascii="Consolas" w:eastAsia="Consolas" w:hAnsi="Consolas"/>
          <w:color w:val="542548"/>
          <w:sz w:val="21"/>
        </w:rPr>
        <w:t>hotels</w:t>
      </w:r>
      <w:r>
        <w:t xml:space="preserve"> giữ “hồ sơ nhận diện”, còn các bảng con tách riêng giá, tiện nghi và hình ảnh vì ba nhóm dữ liệu này thay đổi với nhịp độ khác nhau. Nhờ đó, việc cập nhật giá không làm ảnh hưởng mô tả khách sạn; việc thêm ảnh không tạo thêm bản ghi khách sạn trùng lặp.</w:t>
      </w:r>
    </w:p>
    <w:tbl>
      <w:tblPr>
        <w:tblStyle w:val="TableGrid"/>
        <w:tblW w:w="9360" w:type="dxa"/>
        <w:tblInd w:w="120" w:type="dxa"/>
        <w:tblLayout w:type="fixed"/>
        <w:tblLook w:val="04A0" w:firstRow="1" w:lastRow="0" w:firstColumn="1" w:lastColumn="0" w:noHBand="0" w:noVBand="1"/>
      </w:tblPr>
      <w:tblGrid>
        <w:gridCol w:w="1650"/>
        <w:gridCol w:w="2700"/>
        <w:gridCol w:w="2350"/>
        <w:gridCol w:w="2660"/>
      </w:tblGrid>
      <w:tr w:rsidR="003F40A7" w14:paraId="11817EC1" w14:textId="77777777">
        <w:trPr>
          <w:tblHeader/>
        </w:trPr>
        <w:tc>
          <w:tcPr>
            <w:tcW w:w="1650" w:type="dxa"/>
            <w:shd w:val="clear" w:color="auto" w:fill="542548"/>
            <w:tcMar>
              <w:top w:w="100" w:type="dxa"/>
              <w:left w:w="120" w:type="dxa"/>
              <w:bottom w:w="100" w:type="dxa"/>
              <w:right w:w="120" w:type="dxa"/>
            </w:tcMar>
            <w:vAlign w:val="center"/>
          </w:tcPr>
          <w:p w14:paraId="1A618A9F" w14:textId="77777777" w:rsidR="003F40A7" w:rsidRDefault="00000000">
            <w:pPr>
              <w:spacing w:after="40" w:line="259" w:lineRule="auto"/>
              <w:jc w:val="center"/>
            </w:pPr>
            <w:r>
              <w:rPr>
                <w:b/>
                <w:color w:val="FFFFFF"/>
                <w:sz w:val="18"/>
              </w:rPr>
              <w:t>Bảng</w:t>
            </w:r>
          </w:p>
        </w:tc>
        <w:tc>
          <w:tcPr>
            <w:tcW w:w="2700" w:type="dxa"/>
            <w:shd w:val="clear" w:color="auto" w:fill="542548"/>
            <w:tcMar>
              <w:top w:w="100" w:type="dxa"/>
              <w:left w:w="120" w:type="dxa"/>
              <w:bottom w:w="100" w:type="dxa"/>
              <w:right w:w="120" w:type="dxa"/>
            </w:tcMar>
            <w:vAlign w:val="center"/>
          </w:tcPr>
          <w:p w14:paraId="2B0FA81D" w14:textId="77777777" w:rsidR="003F40A7" w:rsidRDefault="00000000">
            <w:pPr>
              <w:spacing w:after="40" w:line="259" w:lineRule="auto"/>
              <w:jc w:val="center"/>
            </w:pPr>
            <w:r>
              <w:rPr>
                <w:b/>
                <w:color w:val="FFFFFF"/>
                <w:sz w:val="18"/>
              </w:rPr>
              <w:t>Mục đích nghiệp vụ</w:t>
            </w:r>
          </w:p>
        </w:tc>
        <w:tc>
          <w:tcPr>
            <w:tcW w:w="2350" w:type="dxa"/>
            <w:shd w:val="clear" w:color="auto" w:fill="542548"/>
            <w:tcMar>
              <w:top w:w="100" w:type="dxa"/>
              <w:left w:w="120" w:type="dxa"/>
              <w:bottom w:w="100" w:type="dxa"/>
              <w:right w:w="120" w:type="dxa"/>
            </w:tcMar>
            <w:vAlign w:val="center"/>
          </w:tcPr>
          <w:p w14:paraId="12B13CC6" w14:textId="77777777" w:rsidR="003F40A7" w:rsidRDefault="00000000">
            <w:pPr>
              <w:spacing w:after="40" w:line="259" w:lineRule="auto"/>
              <w:jc w:val="center"/>
            </w:pPr>
            <w:r>
              <w:rPr>
                <w:b/>
                <w:color w:val="FFFFFF"/>
                <w:sz w:val="18"/>
              </w:rPr>
              <w:t>Dữ liệu quyết định</w:t>
            </w:r>
          </w:p>
        </w:tc>
        <w:tc>
          <w:tcPr>
            <w:tcW w:w="2660" w:type="dxa"/>
            <w:shd w:val="clear" w:color="auto" w:fill="542548"/>
            <w:tcMar>
              <w:top w:w="100" w:type="dxa"/>
              <w:left w:w="120" w:type="dxa"/>
              <w:bottom w:w="100" w:type="dxa"/>
              <w:right w:w="120" w:type="dxa"/>
            </w:tcMar>
            <w:vAlign w:val="center"/>
          </w:tcPr>
          <w:p w14:paraId="34754269" w14:textId="77777777" w:rsidR="003F40A7" w:rsidRDefault="00000000">
            <w:pPr>
              <w:spacing w:after="40" w:line="259" w:lineRule="auto"/>
              <w:jc w:val="center"/>
            </w:pPr>
            <w:r>
              <w:rPr>
                <w:b/>
                <w:color w:val="FFFFFF"/>
                <w:sz w:val="18"/>
              </w:rPr>
              <w:t>Cách tham gia chức năng</w:t>
            </w:r>
          </w:p>
        </w:tc>
      </w:tr>
      <w:tr w:rsidR="003F40A7" w14:paraId="05734070" w14:textId="77777777">
        <w:tc>
          <w:tcPr>
            <w:tcW w:w="1650" w:type="dxa"/>
            <w:tcMar>
              <w:top w:w="100" w:type="dxa"/>
              <w:left w:w="120" w:type="dxa"/>
              <w:bottom w:w="100" w:type="dxa"/>
              <w:right w:w="120" w:type="dxa"/>
            </w:tcMar>
            <w:vAlign w:val="center"/>
          </w:tcPr>
          <w:p w14:paraId="2FE865F7" w14:textId="77777777" w:rsidR="003F40A7" w:rsidRDefault="00000000">
            <w:pPr>
              <w:spacing w:after="40" w:line="259" w:lineRule="auto"/>
              <w:jc w:val="center"/>
            </w:pPr>
            <w:r>
              <w:rPr>
                <w:rFonts w:ascii="Consolas" w:eastAsia="Consolas" w:hAnsi="Consolas"/>
                <w:color w:val="542548"/>
                <w:sz w:val="17"/>
              </w:rPr>
              <w:t>hotels</w:t>
            </w:r>
          </w:p>
        </w:tc>
        <w:tc>
          <w:tcPr>
            <w:tcW w:w="2700" w:type="dxa"/>
            <w:tcMar>
              <w:top w:w="100" w:type="dxa"/>
              <w:left w:w="120" w:type="dxa"/>
              <w:bottom w:w="100" w:type="dxa"/>
              <w:right w:w="120" w:type="dxa"/>
            </w:tcMar>
            <w:vAlign w:val="center"/>
          </w:tcPr>
          <w:p w14:paraId="019C82E3" w14:textId="77777777" w:rsidR="003F40A7" w:rsidRDefault="00000000">
            <w:pPr>
              <w:spacing w:after="40" w:line="259" w:lineRule="auto"/>
            </w:pPr>
            <w:r>
              <w:rPr>
                <w:sz w:val="18"/>
              </w:rPr>
              <w:t>Là nguồn sự thật trung tâm về một khách sạn</w:t>
            </w:r>
          </w:p>
        </w:tc>
        <w:tc>
          <w:tcPr>
            <w:tcW w:w="2350" w:type="dxa"/>
            <w:tcMar>
              <w:top w:w="100" w:type="dxa"/>
              <w:left w:w="120" w:type="dxa"/>
              <w:bottom w:w="100" w:type="dxa"/>
              <w:right w:w="120" w:type="dxa"/>
            </w:tcMar>
            <w:vAlign w:val="center"/>
          </w:tcPr>
          <w:p w14:paraId="6C55DCE2" w14:textId="77777777" w:rsidR="003F40A7" w:rsidRDefault="00000000">
            <w:pPr>
              <w:spacing w:after="40" w:line="259" w:lineRule="auto"/>
            </w:pPr>
            <w:r>
              <w:rPr>
                <w:sz w:val="18"/>
              </w:rPr>
              <w:t xml:space="preserve">Tên, địa chỉ, điện thoại, sao, </w:t>
            </w:r>
            <w:r>
              <w:rPr>
                <w:rFonts w:ascii="Consolas" w:eastAsia="Consolas" w:hAnsi="Consolas"/>
                <w:color w:val="542548"/>
                <w:sz w:val="17"/>
              </w:rPr>
              <w:t>vibe</w:t>
            </w:r>
            <w:r>
              <w:rPr>
                <w:sz w:val="18"/>
              </w:rPr>
              <w:t>, mô tả</w:t>
            </w:r>
          </w:p>
        </w:tc>
        <w:tc>
          <w:tcPr>
            <w:tcW w:w="2660" w:type="dxa"/>
            <w:tcMar>
              <w:top w:w="100" w:type="dxa"/>
              <w:left w:w="120" w:type="dxa"/>
              <w:bottom w:w="100" w:type="dxa"/>
              <w:right w:w="120" w:type="dxa"/>
            </w:tcMar>
            <w:vAlign w:val="center"/>
          </w:tcPr>
          <w:p w14:paraId="3507C091" w14:textId="77777777" w:rsidR="003F40A7" w:rsidRDefault="00000000">
            <w:pPr>
              <w:spacing w:after="40" w:line="259" w:lineRule="auto"/>
            </w:pPr>
            <w:r>
              <w:rPr>
                <w:sz w:val="18"/>
              </w:rPr>
              <w:t>Cấp dữ liệu nền cho trang chủ, chi tiết, tìm kiếm và so sánh</w:t>
            </w:r>
          </w:p>
        </w:tc>
      </w:tr>
      <w:tr w:rsidR="003F40A7" w14:paraId="45DC185B" w14:textId="77777777">
        <w:tc>
          <w:tcPr>
            <w:tcW w:w="1650" w:type="dxa"/>
            <w:shd w:val="clear" w:color="auto" w:fill="FBF6F0"/>
            <w:tcMar>
              <w:top w:w="100" w:type="dxa"/>
              <w:left w:w="120" w:type="dxa"/>
              <w:bottom w:w="100" w:type="dxa"/>
              <w:right w:w="120" w:type="dxa"/>
            </w:tcMar>
            <w:vAlign w:val="center"/>
          </w:tcPr>
          <w:p w14:paraId="317BC049" w14:textId="77777777" w:rsidR="003F40A7" w:rsidRDefault="00000000">
            <w:pPr>
              <w:spacing w:after="40" w:line="259" w:lineRule="auto"/>
              <w:jc w:val="center"/>
            </w:pPr>
            <w:r>
              <w:rPr>
                <w:rFonts w:ascii="Consolas" w:eastAsia="Consolas" w:hAnsi="Consolas"/>
                <w:color w:val="542548"/>
                <w:sz w:val="17"/>
              </w:rPr>
              <w:t>rooms</w:t>
            </w:r>
          </w:p>
        </w:tc>
        <w:tc>
          <w:tcPr>
            <w:tcW w:w="2700" w:type="dxa"/>
            <w:shd w:val="clear" w:color="auto" w:fill="FBF6F0"/>
            <w:tcMar>
              <w:top w:w="100" w:type="dxa"/>
              <w:left w:w="120" w:type="dxa"/>
              <w:bottom w:w="100" w:type="dxa"/>
              <w:right w:w="120" w:type="dxa"/>
            </w:tcMar>
            <w:vAlign w:val="center"/>
          </w:tcPr>
          <w:p w14:paraId="738C81D0" w14:textId="77777777" w:rsidR="003F40A7" w:rsidRDefault="00000000">
            <w:pPr>
              <w:spacing w:after="40" w:line="259" w:lineRule="auto"/>
            </w:pPr>
            <w:r>
              <w:rPr>
                <w:sz w:val="18"/>
              </w:rPr>
              <w:t>Biểu diễn mức giá theo sức chứa, không phải từng phòng vật lý</w:t>
            </w:r>
          </w:p>
        </w:tc>
        <w:tc>
          <w:tcPr>
            <w:tcW w:w="2350" w:type="dxa"/>
            <w:shd w:val="clear" w:color="auto" w:fill="FBF6F0"/>
            <w:tcMar>
              <w:top w:w="100" w:type="dxa"/>
              <w:left w:w="120" w:type="dxa"/>
              <w:bottom w:w="100" w:type="dxa"/>
              <w:right w:w="120" w:type="dxa"/>
            </w:tcMar>
            <w:vAlign w:val="center"/>
          </w:tcPr>
          <w:p w14:paraId="705D0BD6" w14:textId="77777777" w:rsidR="003F40A7" w:rsidRDefault="00000000">
            <w:pPr>
              <w:spacing w:after="40" w:line="259" w:lineRule="auto"/>
            </w:pPr>
            <w:r>
              <w:rPr>
                <w:rFonts w:ascii="Consolas" w:eastAsia="Consolas" w:hAnsi="Consolas"/>
                <w:color w:val="542548"/>
                <w:sz w:val="17"/>
              </w:rPr>
              <w:t>hotel_id</w:t>
            </w:r>
            <w:r>
              <w:rPr>
                <w:sz w:val="18"/>
              </w:rPr>
              <w:t xml:space="preserve">, </w:t>
            </w:r>
            <w:r>
              <w:rPr>
                <w:rFonts w:ascii="Consolas" w:eastAsia="Consolas" w:hAnsi="Consolas"/>
                <w:color w:val="542548"/>
                <w:sz w:val="17"/>
              </w:rPr>
              <w:t>capacity</w:t>
            </w:r>
            <w:r>
              <w:rPr>
                <w:sz w:val="18"/>
              </w:rPr>
              <w:t xml:space="preserve">, </w:t>
            </w:r>
            <w:r>
              <w:rPr>
                <w:rFonts w:ascii="Consolas" w:eastAsia="Consolas" w:hAnsi="Consolas"/>
                <w:color w:val="542548"/>
                <w:sz w:val="17"/>
              </w:rPr>
              <w:t>price</w:t>
            </w:r>
          </w:p>
        </w:tc>
        <w:tc>
          <w:tcPr>
            <w:tcW w:w="2660" w:type="dxa"/>
            <w:shd w:val="clear" w:color="auto" w:fill="FBF6F0"/>
            <w:tcMar>
              <w:top w:w="100" w:type="dxa"/>
              <w:left w:w="120" w:type="dxa"/>
              <w:bottom w:w="100" w:type="dxa"/>
              <w:right w:w="120" w:type="dxa"/>
            </w:tcMar>
            <w:vAlign w:val="center"/>
          </w:tcPr>
          <w:p w14:paraId="3C9BF393" w14:textId="77777777" w:rsidR="003F40A7" w:rsidRDefault="00000000">
            <w:pPr>
              <w:spacing w:after="40" w:line="259" w:lineRule="auto"/>
            </w:pPr>
            <w:r>
              <w:rPr>
                <w:sz w:val="18"/>
              </w:rPr>
              <w:t>Quyết định khách sạn có đáp ứng số người và ngân sách hay không</w:t>
            </w:r>
          </w:p>
        </w:tc>
      </w:tr>
      <w:tr w:rsidR="003F40A7" w14:paraId="5B2F563C" w14:textId="77777777">
        <w:tc>
          <w:tcPr>
            <w:tcW w:w="1650" w:type="dxa"/>
            <w:tcMar>
              <w:top w:w="100" w:type="dxa"/>
              <w:left w:w="120" w:type="dxa"/>
              <w:bottom w:w="100" w:type="dxa"/>
              <w:right w:w="120" w:type="dxa"/>
            </w:tcMar>
            <w:vAlign w:val="center"/>
          </w:tcPr>
          <w:p w14:paraId="279F3F9D" w14:textId="77777777" w:rsidR="003F40A7" w:rsidRDefault="00000000">
            <w:pPr>
              <w:spacing w:after="40" w:line="259" w:lineRule="auto"/>
              <w:jc w:val="center"/>
            </w:pPr>
            <w:r>
              <w:rPr>
                <w:rFonts w:ascii="Consolas" w:eastAsia="Consolas" w:hAnsi="Consolas"/>
                <w:color w:val="542548"/>
                <w:sz w:val="17"/>
              </w:rPr>
              <w:t>amenities</w:t>
            </w:r>
          </w:p>
        </w:tc>
        <w:tc>
          <w:tcPr>
            <w:tcW w:w="2700" w:type="dxa"/>
            <w:tcMar>
              <w:top w:w="100" w:type="dxa"/>
              <w:left w:w="120" w:type="dxa"/>
              <w:bottom w:w="100" w:type="dxa"/>
              <w:right w:w="120" w:type="dxa"/>
            </w:tcMar>
            <w:vAlign w:val="center"/>
          </w:tcPr>
          <w:p w14:paraId="23583ABC" w14:textId="77777777" w:rsidR="003F40A7" w:rsidRDefault="00000000">
            <w:pPr>
              <w:spacing w:after="40" w:line="259" w:lineRule="auto"/>
            </w:pPr>
            <w:r>
              <w:rPr>
                <w:sz w:val="18"/>
              </w:rPr>
              <w:t>Chuẩn hóa danh mục tiện nghi dùng chung</w:t>
            </w:r>
          </w:p>
        </w:tc>
        <w:tc>
          <w:tcPr>
            <w:tcW w:w="2350" w:type="dxa"/>
            <w:tcMar>
              <w:top w:w="100" w:type="dxa"/>
              <w:left w:w="120" w:type="dxa"/>
              <w:bottom w:w="100" w:type="dxa"/>
              <w:right w:w="120" w:type="dxa"/>
            </w:tcMar>
            <w:vAlign w:val="center"/>
          </w:tcPr>
          <w:p w14:paraId="0AD209D4" w14:textId="77777777" w:rsidR="003F40A7" w:rsidRDefault="00000000">
            <w:pPr>
              <w:spacing w:after="40" w:line="259" w:lineRule="auto"/>
            </w:pPr>
            <w:r>
              <w:rPr>
                <w:sz w:val="18"/>
              </w:rPr>
              <w:t>Tên tiện nghi và mã biểu tượng</w:t>
            </w:r>
          </w:p>
        </w:tc>
        <w:tc>
          <w:tcPr>
            <w:tcW w:w="2660" w:type="dxa"/>
            <w:tcMar>
              <w:top w:w="100" w:type="dxa"/>
              <w:left w:w="120" w:type="dxa"/>
              <w:bottom w:w="100" w:type="dxa"/>
              <w:right w:w="120" w:type="dxa"/>
            </w:tcMar>
            <w:vAlign w:val="center"/>
          </w:tcPr>
          <w:p w14:paraId="36CFC117" w14:textId="77777777" w:rsidR="003F40A7" w:rsidRDefault="00000000">
            <w:pPr>
              <w:spacing w:after="40" w:line="259" w:lineRule="auto"/>
            </w:pPr>
            <w:r>
              <w:rPr>
                <w:sz w:val="18"/>
              </w:rPr>
              <w:t>Giúp giao diện và bộ lọc dùng cùng một khái niệm</w:t>
            </w:r>
          </w:p>
        </w:tc>
      </w:tr>
      <w:tr w:rsidR="003F40A7" w14:paraId="3E6CF11D" w14:textId="77777777">
        <w:tc>
          <w:tcPr>
            <w:tcW w:w="1650" w:type="dxa"/>
            <w:shd w:val="clear" w:color="auto" w:fill="FBF6F0"/>
            <w:tcMar>
              <w:top w:w="100" w:type="dxa"/>
              <w:left w:w="120" w:type="dxa"/>
              <w:bottom w:w="100" w:type="dxa"/>
              <w:right w:w="120" w:type="dxa"/>
            </w:tcMar>
            <w:vAlign w:val="center"/>
          </w:tcPr>
          <w:p w14:paraId="420C358E" w14:textId="77777777" w:rsidR="003F40A7" w:rsidRDefault="00000000">
            <w:pPr>
              <w:spacing w:after="40" w:line="259" w:lineRule="auto"/>
              <w:jc w:val="center"/>
            </w:pPr>
            <w:r>
              <w:rPr>
                <w:rFonts w:ascii="Consolas" w:eastAsia="Consolas" w:hAnsi="Consolas"/>
                <w:color w:val="542548"/>
                <w:sz w:val="17"/>
              </w:rPr>
              <w:t>hotel_amenities</w:t>
            </w:r>
          </w:p>
        </w:tc>
        <w:tc>
          <w:tcPr>
            <w:tcW w:w="2700" w:type="dxa"/>
            <w:shd w:val="clear" w:color="auto" w:fill="FBF6F0"/>
            <w:tcMar>
              <w:top w:w="100" w:type="dxa"/>
              <w:left w:w="120" w:type="dxa"/>
              <w:bottom w:w="100" w:type="dxa"/>
              <w:right w:w="120" w:type="dxa"/>
            </w:tcMar>
            <w:vAlign w:val="center"/>
          </w:tcPr>
          <w:p w14:paraId="696F68CB" w14:textId="77777777" w:rsidR="003F40A7" w:rsidRDefault="00000000">
            <w:pPr>
              <w:spacing w:after="40" w:line="259" w:lineRule="auto"/>
            </w:pPr>
            <w:r>
              <w:rPr>
                <w:sz w:val="18"/>
              </w:rPr>
              <w:t>Gắn nhiều tiện nghi cho nhiều khách sạn</w:t>
            </w:r>
          </w:p>
        </w:tc>
        <w:tc>
          <w:tcPr>
            <w:tcW w:w="2350" w:type="dxa"/>
            <w:shd w:val="clear" w:color="auto" w:fill="FBF6F0"/>
            <w:tcMar>
              <w:top w:w="100" w:type="dxa"/>
              <w:left w:w="120" w:type="dxa"/>
              <w:bottom w:w="100" w:type="dxa"/>
              <w:right w:w="120" w:type="dxa"/>
            </w:tcMar>
            <w:vAlign w:val="center"/>
          </w:tcPr>
          <w:p w14:paraId="72141646" w14:textId="77777777" w:rsidR="003F40A7" w:rsidRDefault="00000000">
            <w:pPr>
              <w:spacing w:after="40" w:line="259" w:lineRule="auto"/>
            </w:pPr>
            <w:r>
              <w:rPr>
                <w:sz w:val="18"/>
              </w:rPr>
              <w:t xml:space="preserve">Khóa ghép </w:t>
            </w:r>
            <w:r>
              <w:rPr>
                <w:rFonts w:ascii="Consolas" w:eastAsia="Consolas" w:hAnsi="Consolas"/>
                <w:color w:val="542548"/>
                <w:sz w:val="17"/>
              </w:rPr>
              <w:t>hotel_id + amenity_id</w:t>
            </w:r>
          </w:p>
        </w:tc>
        <w:tc>
          <w:tcPr>
            <w:tcW w:w="2660" w:type="dxa"/>
            <w:shd w:val="clear" w:color="auto" w:fill="FBF6F0"/>
            <w:tcMar>
              <w:top w:w="100" w:type="dxa"/>
              <w:left w:w="120" w:type="dxa"/>
              <w:bottom w:w="100" w:type="dxa"/>
              <w:right w:w="120" w:type="dxa"/>
            </w:tcMar>
            <w:vAlign w:val="center"/>
          </w:tcPr>
          <w:p w14:paraId="07A7762A" w14:textId="77777777" w:rsidR="003F40A7" w:rsidRDefault="00000000">
            <w:pPr>
              <w:spacing w:after="40" w:line="259" w:lineRule="auto"/>
            </w:pPr>
            <w:r>
              <w:rPr>
                <w:sz w:val="18"/>
              </w:rPr>
              <w:t>Cho phép truy vấn “phải có đủ tất cả tiện nghi đã chọn”</w:t>
            </w:r>
          </w:p>
        </w:tc>
      </w:tr>
      <w:tr w:rsidR="003F40A7" w14:paraId="38F3DF7F" w14:textId="77777777">
        <w:tc>
          <w:tcPr>
            <w:tcW w:w="1650" w:type="dxa"/>
            <w:tcMar>
              <w:top w:w="100" w:type="dxa"/>
              <w:left w:w="120" w:type="dxa"/>
              <w:bottom w:w="100" w:type="dxa"/>
              <w:right w:w="120" w:type="dxa"/>
            </w:tcMar>
            <w:vAlign w:val="center"/>
          </w:tcPr>
          <w:p w14:paraId="746AC6CA" w14:textId="77777777" w:rsidR="003F40A7" w:rsidRDefault="00000000">
            <w:pPr>
              <w:spacing w:after="40" w:line="259" w:lineRule="auto"/>
              <w:jc w:val="center"/>
            </w:pPr>
            <w:r>
              <w:rPr>
                <w:rFonts w:ascii="Consolas" w:eastAsia="Consolas" w:hAnsi="Consolas"/>
                <w:color w:val="542548"/>
                <w:sz w:val="17"/>
              </w:rPr>
              <w:t>hotel_images</w:t>
            </w:r>
          </w:p>
        </w:tc>
        <w:tc>
          <w:tcPr>
            <w:tcW w:w="2700" w:type="dxa"/>
            <w:tcMar>
              <w:top w:w="100" w:type="dxa"/>
              <w:left w:w="120" w:type="dxa"/>
              <w:bottom w:w="100" w:type="dxa"/>
              <w:right w:w="120" w:type="dxa"/>
            </w:tcMar>
            <w:vAlign w:val="center"/>
          </w:tcPr>
          <w:p w14:paraId="3F592ABE" w14:textId="77777777" w:rsidR="003F40A7" w:rsidRDefault="00000000">
            <w:pPr>
              <w:spacing w:after="40" w:line="259" w:lineRule="auto"/>
            </w:pPr>
            <w:r>
              <w:rPr>
                <w:sz w:val="18"/>
              </w:rPr>
              <w:t>Quản lý metadata và vai trò ảnh chính</w:t>
            </w:r>
          </w:p>
        </w:tc>
        <w:tc>
          <w:tcPr>
            <w:tcW w:w="2350" w:type="dxa"/>
            <w:tcMar>
              <w:top w:w="100" w:type="dxa"/>
              <w:left w:w="120" w:type="dxa"/>
              <w:bottom w:w="100" w:type="dxa"/>
              <w:right w:w="120" w:type="dxa"/>
            </w:tcMar>
            <w:vAlign w:val="center"/>
          </w:tcPr>
          <w:p w14:paraId="5AC9A280" w14:textId="77777777" w:rsidR="003F40A7" w:rsidRDefault="00000000">
            <w:pPr>
              <w:spacing w:after="40" w:line="259" w:lineRule="auto"/>
            </w:pPr>
            <w:r>
              <w:rPr>
                <w:sz w:val="18"/>
              </w:rPr>
              <w:t xml:space="preserve">Đường dẫn ảnh, </w:t>
            </w:r>
            <w:r>
              <w:rPr>
                <w:rFonts w:ascii="Consolas" w:eastAsia="Consolas" w:hAnsi="Consolas"/>
                <w:color w:val="542548"/>
                <w:sz w:val="17"/>
              </w:rPr>
              <w:t>is_primary</w:t>
            </w:r>
          </w:p>
        </w:tc>
        <w:tc>
          <w:tcPr>
            <w:tcW w:w="2660" w:type="dxa"/>
            <w:tcMar>
              <w:top w:w="100" w:type="dxa"/>
              <w:left w:w="120" w:type="dxa"/>
              <w:bottom w:w="100" w:type="dxa"/>
              <w:right w:w="120" w:type="dxa"/>
            </w:tcMar>
            <w:vAlign w:val="center"/>
          </w:tcPr>
          <w:p w14:paraId="046BDC6C" w14:textId="77777777" w:rsidR="003F40A7" w:rsidRDefault="00000000">
            <w:pPr>
              <w:spacing w:after="40" w:line="259" w:lineRule="auto"/>
            </w:pPr>
            <w:r>
              <w:rPr>
                <w:sz w:val="18"/>
              </w:rPr>
              <w:t>Tạo ảnh đại diện, slider chi tiết và fallback khi file lỗi</w:t>
            </w:r>
          </w:p>
        </w:tc>
      </w:tr>
    </w:tbl>
    <w:p w14:paraId="7ED1D0D1" w14:textId="77777777" w:rsidR="003F40A7" w:rsidRDefault="003F40A7">
      <w:pPr>
        <w:spacing w:after="40"/>
      </w:pPr>
    </w:p>
    <w:p w14:paraId="5244DF48" w14:textId="77777777" w:rsidR="003F40A7" w:rsidRDefault="00000000">
      <w:pPr>
        <w:jc w:val="both"/>
      </w:pPr>
      <w:r>
        <w:t xml:space="preserve">Điểm quan trọng nhất của miền này là các ràng buộc phản ánh trực tiếp yêu cầu giao diện. Khóa duy nhất </w:t>
      </w:r>
      <w:r>
        <w:rPr>
          <w:rFonts w:ascii="Consolas" w:eastAsia="Consolas" w:hAnsi="Consolas"/>
          <w:color w:val="542548"/>
          <w:sz w:val="21"/>
        </w:rPr>
        <w:t>(hotel_id, capacity)</w:t>
      </w:r>
      <w:r>
        <w:t xml:space="preserve"> bảo đảm một khách sạn chỉ có một giá cho cùng sức chứa, nhờ đó giá 2 </w:t>
      </w:r>
      <w:r>
        <w:lastRenderedPageBreak/>
        <w:t xml:space="preserve">người và 4 người không bị lặp. Khóa ghép của </w:t>
      </w:r>
      <w:r>
        <w:rPr>
          <w:rFonts w:ascii="Consolas" w:eastAsia="Consolas" w:hAnsi="Consolas"/>
          <w:color w:val="542548"/>
          <w:sz w:val="21"/>
        </w:rPr>
        <w:t>hotel_amenities</w:t>
      </w:r>
      <w:r>
        <w:t xml:space="preserve"> ngăn gắn trùng tiện nghi. Với hình ảnh, cơ sở dữ liệu chỉ lưu đường dẫn; lớp ứng dụng tiếp tục kiểm tra file local, loại placeholder và đưa ảnh primary lên đầu trước khi hiển thị.</w:t>
      </w:r>
    </w:p>
    <w:p w14:paraId="3736A2A6" w14:textId="77777777" w:rsidR="003F40A7" w:rsidRDefault="00000000">
      <w:pPr>
        <w:jc w:val="both"/>
      </w:pPr>
      <w:r>
        <w:t xml:space="preserve">Khi người dùng tìm kiếm, ba lát cắt của miền này được kết hợp theo thứ tự: </w:t>
      </w:r>
      <w:r>
        <w:rPr>
          <w:rFonts w:ascii="Consolas" w:eastAsia="Consolas" w:hAnsi="Consolas"/>
          <w:color w:val="542548"/>
          <w:sz w:val="21"/>
        </w:rPr>
        <w:t>rooms</w:t>
      </w:r>
      <w:r>
        <w:t xml:space="preserve"> thu hẹp theo nhu cầu, </w:t>
      </w:r>
      <w:r>
        <w:rPr>
          <w:rFonts w:ascii="Consolas" w:eastAsia="Consolas" w:hAnsi="Consolas"/>
          <w:color w:val="542548"/>
          <w:sz w:val="21"/>
        </w:rPr>
        <w:t>hotel_amenities</w:t>
      </w:r>
      <w:r>
        <w:t xml:space="preserve"> kiểm tra điều kiện tiện nghi, sau đó </w:t>
      </w:r>
      <w:r>
        <w:rPr>
          <w:rFonts w:ascii="Consolas" w:eastAsia="Consolas" w:hAnsi="Consolas"/>
          <w:color w:val="542548"/>
          <w:sz w:val="21"/>
        </w:rPr>
        <w:t>hotels</w:t>
      </w:r>
      <w:r>
        <w:t xml:space="preserve"> và </w:t>
      </w:r>
      <w:r>
        <w:rPr>
          <w:rFonts w:ascii="Consolas" w:eastAsia="Consolas" w:hAnsi="Consolas"/>
          <w:color w:val="542548"/>
          <w:sz w:val="21"/>
        </w:rPr>
        <w:t>hotel_images</w:t>
      </w:r>
      <w:r>
        <w:t xml:space="preserve"> hoàn thiện thông tin trình bày. Cách tổ chức này giúp truy vấn tập trung vào tiêu chí quyết định trước khi tải phần mô tả nặng hơn.</w:t>
      </w:r>
    </w:p>
    <w:p w14:paraId="460A9DCF" w14:textId="77777777" w:rsidR="003F40A7" w:rsidRDefault="00000000">
      <w:pPr>
        <w:pStyle w:val="Heading3"/>
      </w:pPr>
      <w:r>
        <w:rPr>
          <w:rFonts w:ascii="Calibri" w:eastAsia="Calibri" w:hAnsi="Calibri"/>
        </w:rPr>
        <w:t>3.3.2. Miền tài khoản và lịch sử - lưu dấu vết người dùng</w:t>
      </w:r>
    </w:p>
    <w:p w14:paraId="2054F06F" w14:textId="77777777" w:rsidR="003F40A7" w:rsidRDefault="00000000">
      <w:pPr>
        <w:jc w:val="both"/>
      </w:pPr>
      <w:r>
        <w:t>Miền tài khoản không chỉ phục vụ đăng nhập. Nó tạo ra danh tính ổn định để hệ thống biết ai được thực hiện thao tác, dữ liệu nào thuộc về người đó và trải nghiệm nào cần được lưu lại.</w:t>
      </w:r>
    </w:p>
    <w:tbl>
      <w:tblPr>
        <w:tblStyle w:val="TableGrid"/>
        <w:tblW w:w="9360" w:type="dxa"/>
        <w:tblInd w:w="120" w:type="dxa"/>
        <w:tblLayout w:type="fixed"/>
        <w:tblLook w:val="04A0" w:firstRow="1" w:lastRow="0" w:firstColumn="1" w:lastColumn="0" w:noHBand="0" w:noVBand="1"/>
      </w:tblPr>
      <w:tblGrid>
        <w:gridCol w:w="1650"/>
        <w:gridCol w:w="2700"/>
        <w:gridCol w:w="2350"/>
        <w:gridCol w:w="2660"/>
      </w:tblGrid>
      <w:tr w:rsidR="003F40A7" w14:paraId="0230ADA0" w14:textId="77777777">
        <w:trPr>
          <w:tblHeader/>
        </w:trPr>
        <w:tc>
          <w:tcPr>
            <w:tcW w:w="1650" w:type="dxa"/>
            <w:shd w:val="clear" w:color="auto" w:fill="542548"/>
            <w:tcMar>
              <w:top w:w="100" w:type="dxa"/>
              <w:left w:w="120" w:type="dxa"/>
              <w:bottom w:w="100" w:type="dxa"/>
              <w:right w:w="120" w:type="dxa"/>
            </w:tcMar>
            <w:vAlign w:val="center"/>
          </w:tcPr>
          <w:p w14:paraId="75988AD1" w14:textId="77777777" w:rsidR="003F40A7" w:rsidRDefault="00000000">
            <w:pPr>
              <w:spacing w:after="40" w:line="259" w:lineRule="auto"/>
              <w:jc w:val="center"/>
            </w:pPr>
            <w:r>
              <w:rPr>
                <w:b/>
                <w:color w:val="FFFFFF"/>
                <w:sz w:val="18"/>
              </w:rPr>
              <w:t>Bảng</w:t>
            </w:r>
          </w:p>
        </w:tc>
        <w:tc>
          <w:tcPr>
            <w:tcW w:w="2700" w:type="dxa"/>
            <w:shd w:val="clear" w:color="auto" w:fill="542548"/>
            <w:tcMar>
              <w:top w:w="100" w:type="dxa"/>
              <w:left w:w="120" w:type="dxa"/>
              <w:bottom w:w="100" w:type="dxa"/>
              <w:right w:w="120" w:type="dxa"/>
            </w:tcMar>
            <w:vAlign w:val="center"/>
          </w:tcPr>
          <w:p w14:paraId="7812727A" w14:textId="77777777" w:rsidR="003F40A7" w:rsidRDefault="00000000">
            <w:pPr>
              <w:spacing w:after="40" w:line="259" w:lineRule="auto"/>
              <w:jc w:val="center"/>
            </w:pPr>
            <w:r>
              <w:rPr>
                <w:b/>
                <w:color w:val="FFFFFF"/>
                <w:sz w:val="18"/>
              </w:rPr>
              <w:t>Mục đích nghiệp vụ</w:t>
            </w:r>
          </w:p>
        </w:tc>
        <w:tc>
          <w:tcPr>
            <w:tcW w:w="2350" w:type="dxa"/>
            <w:shd w:val="clear" w:color="auto" w:fill="542548"/>
            <w:tcMar>
              <w:top w:w="100" w:type="dxa"/>
              <w:left w:w="120" w:type="dxa"/>
              <w:bottom w:w="100" w:type="dxa"/>
              <w:right w:w="120" w:type="dxa"/>
            </w:tcMar>
            <w:vAlign w:val="center"/>
          </w:tcPr>
          <w:p w14:paraId="76BEAA94" w14:textId="77777777" w:rsidR="003F40A7" w:rsidRDefault="00000000">
            <w:pPr>
              <w:spacing w:after="40" w:line="259" w:lineRule="auto"/>
              <w:jc w:val="center"/>
            </w:pPr>
            <w:r>
              <w:rPr>
                <w:b/>
                <w:color w:val="FFFFFF"/>
                <w:sz w:val="18"/>
              </w:rPr>
              <w:t>Thiết kế đáng chú ý</w:t>
            </w:r>
          </w:p>
        </w:tc>
        <w:tc>
          <w:tcPr>
            <w:tcW w:w="2660" w:type="dxa"/>
            <w:shd w:val="clear" w:color="auto" w:fill="542548"/>
            <w:tcMar>
              <w:top w:w="100" w:type="dxa"/>
              <w:left w:w="120" w:type="dxa"/>
              <w:bottom w:w="100" w:type="dxa"/>
              <w:right w:w="120" w:type="dxa"/>
            </w:tcMar>
            <w:vAlign w:val="center"/>
          </w:tcPr>
          <w:p w14:paraId="0BA2DE23" w14:textId="77777777" w:rsidR="003F40A7" w:rsidRDefault="00000000">
            <w:pPr>
              <w:spacing w:after="40" w:line="259" w:lineRule="auto"/>
              <w:jc w:val="center"/>
            </w:pPr>
            <w:r>
              <w:rPr>
                <w:b/>
                <w:color w:val="FFFFFF"/>
                <w:sz w:val="18"/>
              </w:rPr>
              <w:t>Giá trị đối với hệ thống</w:t>
            </w:r>
          </w:p>
        </w:tc>
      </w:tr>
      <w:tr w:rsidR="003F40A7" w14:paraId="171A920C" w14:textId="77777777">
        <w:tc>
          <w:tcPr>
            <w:tcW w:w="1650" w:type="dxa"/>
            <w:tcMar>
              <w:top w:w="100" w:type="dxa"/>
              <w:left w:w="120" w:type="dxa"/>
              <w:bottom w:w="100" w:type="dxa"/>
              <w:right w:w="120" w:type="dxa"/>
            </w:tcMar>
            <w:vAlign w:val="center"/>
          </w:tcPr>
          <w:p w14:paraId="20817C7D" w14:textId="77777777" w:rsidR="003F40A7" w:rsidRDefault="00000000">
            <w:pPr>
              <w:spacing w:after="40" w:line="259" w:lineRule="auto"/>
              <w:jc w:val="center"/>
            </w:pPr>
            <w:r>
              <w:rPr>
                <w:rFonts w:ascii="Consolas" w:eastAsia="Consolas" w:hAnsi="Consolas"/>
                <w:color w:val="542548"/>
                <w:sz w:val="17"/>
              </w:rPr>
              <w:t>users</w:t>
            </w:r>
          </w:p>
        </w:tc>
        <w:tc>
          <w:tcPr>
            <w:tcW w:w="2700" w:type="dxa"/>
            <w:tcMar>
              <w:top w:w="100" w:type="dxa"/>
              <w:left w:w="120" w:type="dxa"/>
              <w:bottom w:w="100" w:type="dxa"/>
              <w:right w:w="120" w:type="dxa"/>
            </w:tcMar>
            <w:vAlign w:val="center"/>
          </w:tcPr>
          <w:p w14:paraId="22918515" w14:textId="77777777" w:rsidR="003F40A7" w:rsidRDefault="00000000">
            <w:pPr>
              <w:spacing w:after="40" w:line="259" w:lineRule="auto"/>
            </w:pPr>
            <w:r>
              <w:rPr>
                <w:sz w:val="18"/>
              </w:rPr>
              <w:t>Xác thực và phân quyền</w:t>
            </w:r>
          </w:p>
        </w:tc>
        <w:tc>
          <w:tcPr>
            <w:tcW w:w="2350" w:type="dxa"/>
            <w:tcMar>
              <w:top w:w="100" w:type="dxa"/>
              <w:left w:w="120" w:type="dxa"/>
              <w:bottom w:w="100" w:type="dxa"/>
              <w:right w:w="120" w:type="dxa"/>
            </w:tcMar>
            <w:vAlign w:val="center"/>
          </w:tcPr>
          <w:p w14:paraId="43AB2D8D" w14:textId="77777777" w:rsidR="003F40A7" w:rsidRDefault="00000000">
            <w:pPr>
              <w:spacing w:after="40" w:line="259" w:lineRule="auto"/>
            </w:pPr>
            <w:r>
              <w:rPr>
                <w:sz w:val="18"/>
              </w:rPr>
              <w:t xml:space="preserve">Mật khẩu băm; email và username duy nhất; </w:t>
            </w:r>
            <w:r>
              <w:rPr>
                <w:rFonts w:ascii="Consolas" w:eastAsia="Consolas" w:hAnsi="Consolas"/>
                <w:color w:val="542548"/>
                <w:sz w:val="17"/>
              </w:rPr>
              <w:t>role</w:t>
            </w:r>
            <w:r>
              <w:rPr>
                <w:sz w:val="18"/>
              </w:rPr>
              <w:t xml:space="preserve"> gồm admin/customer</w:t>
            </w:r>
          </w:p>
        </w:tc>
        <w:tc>
          <w:tcPr>
            <w:tcW w:w="2660" w:type="dxa"/>
            <w:tcMar>
              <w:top w:w="100" w:type="dxa"/>
              <w:left w:w="120" w:type="dxa"/>
              <w:bottom w:w="100" w:type="dxa"/>
              <w:right w:w="120" w:type="dxa"/>
            </w:tcMar>
            <w:vAlign w:val="center"/>
          </w:tcPr>
          <w:p w14:paraId="18FF5989" w14:textId="77777777" w:rsidR="003F40A7" w:rsidRDefault="00000000">
            <w:pPr>
              <w:spacing w:after="40" w:line="259" w:lineRule="auto"/>
            </w:pPr>
            <w:r>
              <w:rPr>
                <w:sz w:val="18"/>
              </w:rPr>
              <w:t>Bảo vệ trang quản trị, xác định chủ bài viết và người tương tác</w:t>
            </w:r>
          </w:p>
        </w:tc>
      </w:tr>
      <w:tr w:rsidR="003F40A7" w14:paraId="049072FA" w14:textId="77777777">
        <w:tc>
          <w:tcPr>
            <w:tcW w:w="1650" w:type="dxa"/>
            <w:shd w:val="clear" w:color="auto" w:fill="FBF6F0"/>
            <w:tcMar>
              <w:top w:w="100" w:type="dxa"/>
              <w:left w:w="120" w:type="dxa"/>
              <w:bottom w:w="100" w:type="dxa"/>
              <w:right w:w="120" w:type="dxa"/>
            </w:tcMar>
            <w:vAlign w:val="center"/>
          </w:tcPr>
          <w:p w14:paraId="71618F74" w14:textId="77777777" w:rsidR="003F40A7" w:rsidRDefault="00000000">
            <w:pPr>
              <w:spacing w:after="40" w:line="259" w:lineRule="auto"/>
              <w:jc w:val="center"/>
            </w:pPr>
            <w:r>
              <w:rPr>
                <w:rFonts w:ascii="Consolas" w:eastAsia="Consolas" w:hAnsi="Consolas"/>
                <w:color w:val="542548"/>
                <w:sz w:val="17"/>
              </w:rPr>
              <w:t>comparison_history</w:t>
            </w:r>
          </w:p>
        </w:tc>
        <w:tc>
          <w:tcPr>
            <w:tcW w:w="2700" w:type="dxa"/>
            <w:shd w:val="clear" w:color="auto" w:fill="FBF6F0"/>
            <w:tcMar>
              <w:top w:w="100" w:type="dxa"/>
              <w:left w:w="120" w:type="dxa"/>
              <w:bottom w:w="100" w:type="dxa"/>
              <w:right w:w="120" w:type="dxa"/>
            </w:tcMar>
            <w:vAlign w:val="center"/>
          </w:tcPr>
          <w:p w14:paraId="46C93EB7" w14:textId="77777777" w:rsidR="003F40A7" w:rsidRDefault="00000000">
            <w:pPr>
              <w:spacing w:after="40" w:line="259" w:lineRule="auto"/>
            </w:pPr>
            <w:r>
              <w:rPr>
                <w:sz w:val="18"/>
              </w:rPr>
              <w:t>Cho phép thành viên quay lại quyết định trước đó</w:t>
            </w:r>
          </w:p>
        </w:tc>
        <w:tc>
          <w:tcPr>
            <w:tcW w:w="2350" w:type="dxa"/>
            <w:shd w:val="clear" w:color="auto" w:fill="FBF6F0"/>
            <w:tcMar>
              <w:top w:w="100" w:type="dxa"/>
              <w:left w:w="120" w:type="dxa"/>
              <w:bottom w:w="100" w:type="dxa"/>
              <w:right w:w="120" w:type="dxa"/>
            </w:tcMar>
            <w:vAlign w:val="center"/>
          </w:tcPr>
          <w:p w14:paraId="3177C9C6" w14:textId="77777777" w:rsidR="003F40A7" w:rsidRDefault="00000000">
            <w:pPr>
              <w:spacing w:after="40" w:line="259" w:lineRule="auto"/>
            </w:pPr>
            <w:r>
              <w:rPr>
                <w:sz w:val="18"/>
              </w:rPr>
              <w:t xml:space="preserve">Lưu </w:t>
            </w:r>
            <w:r>
              <w:rPr>
                <w:rFonts w:ascii="Consolas" w:eastAsia="Consolas" w:hAnsi="Consolas"/>
                <w:color w:val="542548"/>
                <w:sz w:val="17"/>
              </w:rPr>
              <w:t>user_id</w:t>
            </w:r>
            <w:r>
              <w:rPr>
                <w:sz w:val="18"/>
              </w:rPr>
              <w:t xml:space="preserve">, nhóm </w:t>
            </w:r>
            <w:r>
              <w:rPr>
                <w:rFonts w:ascii="Consolas" w:eastAsia="Consolas" w:hAnsi="Consolas"/>
                <w:color w:val="542548"/>
                <w:sz w:val="17"/>
              </w:rPr>
              <w:t>hotel_ids</w:t>
            </w:r>
            <w:r>
              <w:rPr>
                <w:sz w:val="18"/>
              </w:rPr>
              <w:t xml:space="preserve"> đã chuẩn hóa và thời điểm tạo</w:t>
            </w:r>
          </w:p>
        </w:tc>
        <w:tc>
          <w:tcPr>
            <w:tcW w:w="2660" w:type="dxa"/>
            <w:shd w:val="clear" w:color="auto" w:fill="FBF6F0"/>
            <w:tcMar>
              <w:top w:w="100" w:type="dxa"/>
              <w:left w:w="120" w:type="dxa"/>
              <w:bottom w:w="100" w:type="dxa"/>
              <w:right w:w="120" w:type="dxa"/>
            </w:tcMar>
            <w:vAlign w:val="center"/>
          </w:tcPr>
          <w:p w14:paraId="5B847BDB" w14:textId="77777777" w:rsidR="003F40A7" w:rsidRDefault="00000000">
            <w:pPr>
              <w:spacing w:after="40" w:line="259" w:lineRule="auto"/>
            </w:pPr>
            <w:r>
              <w:rPr>
                <w:sz w:val="18"/>
              </w:rPr>
              <w:t>Kết nối bảng so sánh với trang hồ sơ cá nhân</w:t>
            </w:r>
          </w:p>
        </w:tc>
      </w:tr>
    </w:tbl>
    <w:p w14:paraId="3497A24F" w14:textId="77777777" w:rsidR="003F40A7" w:rsidRDefault="003F40A7">
      <w:pPr>
        <w:spacing w:after="40"/>
      </w:pPr>
    </w:p>
    <w:p w14:paraId="383A8119" w14:textId="77777777" w:rsidR="003F40A7" w:rsidRDefault="00000000">
      <w:pPr>
        <w:jc w:val="both"/>
      </w:pPr>
      <w:r>
        <w:rPr>
          <w:rFonts w:ascii="Consolas" w:eastAsia="Consolas" w:hAnsi="Consolas"/>
          <w:color w:val="542548"/>
          <w:sz w:val="21"/>
        </w:rPr>
        <w:t>users</w:t>
      </w:r>
      <w:r>
        <w:t xml:space="preserve"> là điểm xuất phát của các thao tác cần trách nhiệm rõ ràng. </w:t>
      </w:r>
      <w:r>
        <w:rPr>
          <w:rFonts w:ascii="Consolas" w:eastAsia="Consolas" w:hAnsi="Consolas"/>
          <w:color w:val="542548"/>
          <w:sz w:val="21"/>
        </w:rPr>
        <w:t>author_id</w:t>
      </w:r>
      <w:r>
        <w:t xml:space="preserve"> trong bài viết và </w:t>
      </w:r>
      <w:r>
        <w:rPr>
          <w:rFonts w:ascii="Consolas" w:eastAsia="Consolas" w:hAnsi="Consolas"/>
          <w:color w:val="542548"/>
          <w:sz w:val="21"/>
        </w:rPr>
        <w:t>user_id</w:t>
      </w:r>
      <w:r>
        <w:t xml:space="preserve"> trong lượt thích cho phép kiểm tra quyền bằng ID thay vì chỉ tin vào tên hiển thị. Khi tài khoản bị xóa, lịch sử và lượt thích được xóa theo; bài viết vẫn có thể được giữ để không làm mất nội dung cộng đồng.</w:t>
      </w:r>
    </w:p>
    <w:p w14:paraId="3777721A" w14:textId="77777777" w:rsidR="003F40A7" w:rsidRDefault="00000000">
      <w:pPr>
        <w:jc w:val="both"/>
      </w:pPr>
      <w:r>
        <w:rPr>
          <w:rFonts w:ascii="Consolas" w:eastAsia="Consolas" w:hAnsi="Consolas"/>
          <w:color w:val="542548"/>
          <w:sz w:val="21"/>
        </w:rPr>
        <w:t>comparison_history</w:t>
      </w:r>
      <w:r>
        <w:t xml:space="preserve"> hiện ưu tiên sự đơn giản cho quy mô đồ án: tối đa năm ID khách sạn được chuẩn hóa rồi lưu trong một chuỗi. Thiết kế này giúp mở lại bảng so sánh nhanh, nhưng không tạo được khóa ngoại đến từng khách sạn. Vì vậy, khi admin xóa khách sạn, lớp nghiệp vụ phải chủ động xóa mọi lịch sử chứa ID đó để hồ sơ không còn mục </w:t>
      </w:r>
      <w:r>
        <w:rPr>
          <w:rFonts w:ascii="Consolas" w:eastAsia="Consolas" w:hAnsi="Consolas"/>
          <w:color w:val="542548"/>
          <w:sz w:val="21"/>
        </w:rPr>
        <w:t>#ks14</w:t>
      </w:r>
      <w:r>
        <w:t xml:space="preserve"> hoặc liên kết mồ côi.</w:t>
      </w:r>
    </w:p>
    <w:p w14:paraId="7C611700" w14:textId="77777777" w:rsidR="003F40A7" w:rsidRDefault="00000000">
      <w:pPr>
        <w:pStyle w:val="Heading3"/>
      </w:pPr>
      <w:r>
        <w:rPr>
          <w:rFonts w:ascii="Calibri" w:eastAsia="Calibri" w:hAnsi="Calibri"/>
        </w:rPr>
        <w:t>3.3.3. Miền cộng đồng - biến dữ liệu thành trải nghiệm có ngữ cảnh</w:t>
      </w:r>
    </w:p>
    <w:p w14:paraId="33BC46BF" w14:textId="77777777" w:rsidR="003F40A7" w:rsidRDefault="00000000">
      <w:pPr>
        <w:jc w:val="both"/>
      </w:pPr>
      <w:r>
        <w:t>Nếu miền khách sạn trả lời “khách sạn có gì”, miền cộng đồng bổ sung “người dùng đã trải nghiệm như thế nào”. Dữ liệu được tách thành nội dung chính và các loại tương tác phụ để bài viết có thể tồn tại độc lập, đồng thời ảnh, bình luận và lượt thích được mở rộng mà không làm bảng bài viết phình to.</w:t>
      </w:r>
    </w:p>
    <w:tbl>
      <w:tblPr>
        <w:tblStyle w:val="TableGrid"/>
        <w:tblW w:w="9360" w:type="dxa"/>
        <w:tblInd w:w="120" w:type="dxa"/>
        <w:tblLayout w:type="fixed"/>
        <w:tblLook w:val="04A0" w:firstRow="1" w:lastRow="0" w:firstColumn="1" w:lastColumn="0" w:noHBand="0" w:noVBand="1"/>
      </w:tblPr>
      <w:tblGrid>
        <w:gridCol w:w="1650"/>
        <w:gridCol w:w="2700"/>
        <w:gridCol w:w="2350"/>
        <w:gridCol w:w="2660"/>
      </w:tblGrid>
      <w:tr w:rsidR="003F40A7" w14:paraId="1F45C95F" w14:textId="77777777">
        <w:trPr>
          <w:tblHeader/>
        </w:trPr>
        <w:tc>
          <w:tcPr>
            <w:tcW w:w="1650" w:type="dxa"/>
            <w:shd w:val="clear" w:color="auto" w:fill="542548"/>
            <w:tcMar>
              <w:top w:w="100" w:type="dxa"/>
              <w:left w:w="120" w:type="dxa"/>
              <w:bottom w:w="100" w:type="dxa"/>
              <w:right w:w="120" w:type="dxa"/>
            </w:tcMar>
            <w:vAlign w:val="center"/>
          </w:tcPr>
          <w:p w14:paraId="58F2EF04" w14:textId="77777777" w:rsidR="003F40A7" w:rsidRDefault="00000000">
            <w:pPr>
              <w:spacing w:after="40" w:line="259" w:lineRule="auto"/>
              <w:jc w:val="center"/>
            </w:pPr>
            <w:r>
              <w:rPr>
                <w:b/>
                <w:color w:val="FFFFFF"/>
                <w:sz w:val="18"/>
              </w:rPr>
              <w:t>Bảng</w:t>
            </w:r>
          </w:p>
        </w:tc>
        <w:tc>
          <w:tcPr>
            <w:tcW w:w="2700" w:type="dxa"/>
            <w:shd w:val="clear" w:color="auto" w:fill="542548"/>
            <w:tcMar>
              <w:top w:w="100" w:type="dxa"/>
              <w:left w:w="120" w:type="dxa"/>
              <w:bottom w:w="100" w:type="dxa"/>
              <w:right w:w="120" w:type="dxa"/>
            </w:tcMar>
            <w:vAlign w:val="center"/>
          </w:tcPr>
          <w:p w14:paraId="7AC8604A" w14:textId="77777777" w:rsidR="003F40A7" w:rsidRDefault="00000000">
            <w:pPr>
              <w:spacing w:after="40" w:line="259" w:lineRule="auto"/>
              <w:jc w:val="center"/>
            </w:pPr>
            <w:r>
              <w:rPr>
                <w:b/>
                <w:color w:val="FFFFFF"/>
                <w:sz w:val="18"/>
              </w:rPr>
              <w:t>Trách nhiệm chính</w:t>
            </w:r>
          </w:p>
        </w:tc>
        <w:tc>
          <w:tcPr>
            <w:tcW w:w="2350" w:type="dxa"/>
            <w:shd w:val="clear" w:color="auto" w:fill="542548"/>
            <w:tcMar>
              <w:top w:w="100" w:type="dxa"/>
              <w:left w:w="120" w:type="dxa"/>
              <w:bottom w:w="100" w:type="dxa"/>
              <w:right w:w="120" w:type="dxa"/>
            </w:tcMar>
            <w:vAlign w:val="center"/>
          </w:tcPr>
          <w:p w14:paraId="7422F00A" w14:textId="77777777" w:rsidR="003F40A7" w:rsidRDefault="00000000">
            <w:pPr>
              <w:spacing w:after="40" w:line="259" w:lineRule="auto"/>
              <w:jc w:val="center"/>
            </w:pPr>
            <w:r>
              <w:rPr>
                <w:b/>
                <w:color w:val="FFFFFF"/>
                <w:sz w:val="18"/>
              </w:rPr>
              <w:t>Liên kết</w:t>
            </w:r>
          </w:p>
        </w:tc>
        <w:tc>
          <w:tcPr>
            <w:tcW w:w="2660" w:type="dxa"/>
            <w:shd w:val="clear" w:color="auto" w:fill="542548"/>
            <w:tcMar>
              <w:top w:w="100" w:type="dxa"/>
              <w:left w:w="120" w:type="dxa"/>
              <w:bottom w:w="100" w:type="dxa"/>
              <w:right w:w="120" w:type="dxa"/>
            </w:tcMar>
            <w:vAlign w:val="center"/>
          </w:tcPr>
          <w:p w14:paraId="7B5FA4E4" w14:textId="77777777" w:rsidR="003F40A7" w:rsidRDefault="00000000">
            <w:pPr>
              <w:spacing w:after="40" w:line="259" w:lineRule="auto"/>
              <w:jc w:val="center"/>
            </w:pPr>
            <w:r>
              <w:rPr>
                <w:b/>
                <w:color w:val="FFFFFF"/>
                <w:sz w:val="18"/>
              </w:rPr>
              <w:t>Cơ chế bảo vệ</w:t>
            </w:r>
          </w:p>
        </w:tc>
      </w:tr>
      <w:tr w:rsidR="003F40A7" w14:paraId="7668AEF2" w14:textId="77777777">
        <w:tc>
          <w:tcPr>
            <w:tcW w:w="1650" w:type="dxa"/>
            <w:tcMar>
              <w:top w:w="100" w:type="dxa"/>
              <w:left w:w="120" w:type="dxa"/>
              <w:bottom w:w="100" w:type="dxa"/>
              <w:right w:w="120" w:type="dxa"/>
            </w:tcMar>
            <w:vAlign w:val="center"/>
          </w:tcPr>
          <w:p w14:paraId="534B15CE" w14:textId="77777777" w:rsidR="003F40A7" w:rsidRDefault="00000000">
            <w:pPr>
              <w:spacing w:after="40" w:line="259" w:lineRule="auto"/>
              <w:jc w:val="center"/>
            </w:pPr>
            <w:r>
              <w:rPr>
                <w:rFonts w:ascii="Consolas" w:eastAsia="Consolas" w:hAnsi="Consolas"/>
                <w:color w:val="542548"/>
                <w:sz w:val="17"/>
              </w:rPr>
              <w:t>feed_posts</w:t>
            </w:r>
          </w:p>
        </w:tc>
        <w:tc>
          <w:tcPr>
            <w:tcW w:w="2700" w:type="dxa"/>
            <w:tcMar>
              <w:top w:w="100" w:type="dxa"/>
              <w:left w:w="120" w:type="dxa"/>
              <w:bottom w:w="100" w:type="dxa"/>
              <w:right w:w="120" w:type="dxa"/>
            </w:tcMar>
            <w:vAlign w:val="center"/>
          </w:tcPr>
          <w:p w14:paraId="029066F1" w14:textId="77777777" w:rsidR="003F40A7" w:rsidRDefault="00000000">
            <w:pPr>
              <w:spacing w:after="40" w:line="259" w:lineRule="auto"/>
            </w:pPr>
            <w:r>
              <w:rPr>
                <w:sz w:val="18"/>
              </w:rPr>
              <w:t xml:space="preserve">Lưu nội dung, tác giả, khách sạn </w:t>
            </w:r>
            <w:r>
              <w:rPr>
                <w:sz w:val="18"/>
              </w:rPr>
              <w:lastRenderedPageBreak/>
              <w:t>được nhắc và tổng lượt thích</w:t>
            </w:r>
          </w:p>
        </w:tc>
        <w:tc>
          <w:tcPr>
            <w:tcW w:w="2350" w:type="dxa"/>
            <w:tcMar>
              <w:top w:w="100" w:type="dxa"/>
              <w:left w:w="120" w:type="dxa"/>
              <w:bottom w:w="100" w:type="dxa"/>
              <w:right w:w="120" w:type="dxa"/>
            </w:tcMar>
            <w:vAlign w:val="center"/>
          </w:tcPr>
          <w:p w14:paraId="78C9DCA0" w14:textId="77777777" w:rsidR="003F40A7" w:rsidRDefault="00000000">
            <w:pPr>
              <w:spacing w:after="40" w:line="259" w:lineRule="auto"/>
            </w:pPr>
            <w:r>
              <w:rPr>
                <w:sz w:val="18"/>
              </w:rPr>
              <w:lastRenderedPageBreak/>
              <w:t xml:space="preserve">Tùy chọn đến </w:t>
            </w:r>
            <w:r>
              <w:rPr>
                <w:rFonts w:ascii="Consolas" w:eastAsia="Consolas" w:hAnsi="Consolas"/>
                <w:color w:val="542548"/>
                <w:sz w:val="17"/>
              </w:rPr>
              <w:t>users</w:t>
            </w:r>
            <w:r>
              <w:rPr>
                <w:sz w:val="18"/>
              </w:rPr>
              <w:t xml:space="preserve"> và </w:t>
            </w:r>
            <w:r>
              <w:rPr>
                <w:rFonts w:ascii="Consolas" w:eastAsia="Consolas" w:hAnsi="Consolas"/>
                <w:color w:val="542548"/>
                <w:sz w:val="17"/>
              </w:rPr>
              <w:lastRenderedPageBreak/>
              <w:t>hotels</w:t>
            </w:r>
          </w:p>
        </w:tc>
        <w:tc>
          <w:tcPr>
            <w:tcW w:w="2660" w:type="dxa"/>
            <w:tcMar>
              <w:top w:w="100" w:type="dxa"/>
              <w:left w:w="120" w:type="dxa"/>
              <w:bottom w:w="100" w:type="dxa"/>
              <w:right w:w="120" w:type="dxa"/>
            </w:tcMar>
            <w:vAlign w:val="center"/>
          </w:tcPr>
          <w:p w14:paraId="7321E55A" w14:textId="77777777" w:rsidR="003F40A7" w:rsidRDefault="00000000">
            <w:pPr>
              <w:spacing w:after="40" w:line="259" w:lineRule="auto"/>
            </w:pPr>
            <w:r>
              <w:rPr>
                <w:sz w:val="18"/>
              </w:rPr>
              <w:lastRenderedPageBreak/>
              <w:t xml:space="preserve">Chủ bài/admin mới được xóa; </w:t>
            </w:r>
            <w:r>
              <w:rPr>
                <w:rFonts w:ascii="Consolas" w:eastAsia="Consolas" w:hAnsi="Consolas"/>
                <w:color w:val="542548"/>
                <w:sz w:val="17"/>
              </w:rPr>
              <w:lastRenderedPageBreak/>
              <w:t>SET NULL</w:t>
            </w:r>
            <w:r>
              <w:rPr>
                <w:sz w:val="18"/>
              </w:rPr>
              <w:t xml:space="preserve"> để giữ bài khi bản ghi liên quan mất</w:t>
            </w:r>
          </w:p>
        </w:tc>
      </w:tr>
      <w:tr w:rsidR="003F40A7" w14:paraId="73D2AB32" w14:textId="77777777">
        <w:tc>
          <w:tcPr>
            <w:tcW w:w="1650" w:type="dxa"/>
            <w:shd w:val="clear" w:color="auto" w:fill="FBF6F0"/>
            <w:tcMar>
              <w:top w:w="100" w:type="dxa"/>
              <w:left w:w="120" w:type="dxa"/>
              <w:bottom w:w="100" w:type="dxa"/>
              <w:right w:w="120" w:type="dxa"/>
            </w:tcMar>
            <w:vAlign w:val="center"/>
          </w:tcPr>
          <w:p w14:paraId="290C607E" w14:textId="77777777" w:rsidR="003F40A7" w:rsidRDefault="00000000">
            <w:pPr>
              <w:spacing w:after="40" w:line="259" w:lineRule="auto"/>
              <w:jc w:val="center"/>
            </w:pPr>
            <w:r>
              <w:rPr>
                <w:rFonts w:ascii="Consolas" w:eastAsia="Consolas" w:hAnsi="Consolas"/>
                <w:color w:val="542548"/>
                <w:sz w:val="17"/>
              </w:rPr>
              <w:lastRenderedPageBreak/>
              <w:t>feed_post_images</w:t>
            </w:r>
          </w:p>
        </w:tc>
        <w:tc>
          <w:tcPr>
            <w:tcW w:w="2700" w:type="dxa"/>
            <w:shd w:val="clear" w:color="auto" w:fill="FBF6F0"/>
            <w:tcMar>
              <w:top w:w="100" w:type="dxa"/>
              <w:left w:w="120" w:type="dxa"/>
              <w:bottom w:w="100" w:type="dxa"/>
              <w:right w:w="120" w:type="dxa"/>
            </w:tcMar>
            <w:vAlign w:val="center"/>
          </w:tcPr>
          <w:p w14:paraId="5ADE8EE0" w14:textId="77777777" w:rsidR="003F40A7" w:rsidRDefault="00000000">
            <w:pPr>
              <w:spacing w:after="40" w:line="259" w:lineRule="auto"/>
            </w:pPr>
            <w:r>
              <w:rPr>
                <w:sz w:val="18"/>
              </w:rPr>
              <w:t>Lưu nhiều ảnh cho một bài</w:t>
            </w:r>
          </w:p>
        </w:tc>
        <w:tc>
          <w:tcPr>
            <w:tcW w:w="2350" w:type="dxa"/>
            <w:shd w:val="clear" w:color="auto" w:fill="FBF6F0"/>
            <w:tcMar>
              <w:top w:w="100" w:type="dxa"/>
              <w:left w:w="120" w:type="dxa"/>
              <w:bottom w:w="100" w:type="dxa"/>
              <w:right w:w="120" w:type="dxa"/>
            </w:tcMar>
            <w:vAlign w:val="center"/>
          </w:tcPr>
          <w:p w14:paraId="271BFDB2" w14:textId="77777777" w:rsidR="003F40A7" w:rsidRDefault="00000000">
            <w:pPr>
              <w:spacing w:after="40" w:line="259" w:lineRule="auto"/>
            </w:pPr>
            <w:r>
              <w:rPr>
                <w:sz w:val="18"/>
              </w:rPr>
              <w:t xml:space="preserve">Nhiều ảnh thuộc một </w:t>
            </w:r>
            <w:r>
              <w:rPr>
                <w:rFonts w:ascii="Consolas" w:eastAsia="Consolas" w:hAnsi="Consolas"/>
                <w:color w:val="542548"/>
                <w:sz w:val="17"/>
              </w:rPr>
              <w:t>post_id</w:t>
            </w:r>
          </w:p>
        </w:tc>
        <w:tc>
          <w:tcPr>
            <w:tcW w:w="2660" w:type="dxa"/>
            <w:shd w:val="clear" w:color="auto" w:fill="FBF6F0"/>
            <w:tcMar>
              <w:top w:w="100" w:type="dxa"/>
              <w:left w:w="120" w:type="dxa"/>
              <w:bottom w:w="100" w:type="dxa"/>
              <w:right w:w="120" w:type="dxa"/>
            </w:tcMar>
            <w:vAlign w:val="center"/>
          </w:tcPr>
          <w:p w14:paraId="77E052BA" w14:textId="77777777" w:rsidR="003F40A7" w:rsidRDefault="00000000">
            <w:pPr>
              <w:spacing w:after="40" w:line="259" w:lineRule="auto"/>
            </w:pPr>
            <w:r>
              <w:rPr>
                <w:sz w:val="18"/>
              </w:rPr>
              <w:t xml:space="preserve">Kiểm tra MIME, dung lượng, tên file ngẫu nhiên và </w:t>
            </w:r>
            <w:r>
              <w:rPr>
                <w:rFonts w:ascii="Consolas" w:eastAsia="Consolas" w:hAnsi="Consolas"/>
                <w:color w:val="542548"/>
                <w:sz w:val="17"/>
              </w:rPr>
              <w:t>CASCADE</w:t>
            </w:r>
          </w:p>
        </w:tc>
      </w:tr>
      <w:tr w:rsidR="003F40A7" w14:paraId="550FE983" w14:textId="77777777">
        <w:tc>
          <w:tcPr>
            <w:tcW w:w="1650" w:type="dxa"/>
            <w:tcMar>
              <w:top w:w="100" w:type="dxa"/>
              <w:left w:w="120" w:type="dxa"/>
              <w:bottom w:w="100" w:type="dxa"/>
              <w:right w:w="120" w:type="dxa"/>
            </w:tcMar>
            <w:vAlign w:val="center"/>
          </w:tcPr>
          <w:p w14:paraId="73FE804B" w14:textId="77777777" w:rsidR="003F40A7" w:rsidRDefault="00000000">
            <w:pPr>
              <w:spacing w:after="40" w:line="259" w:lineRule="auto"/>
              <w:jc w:val="center"/>
            </w:pPr>
            <w:r>
              <w:rPr>
                <w:rFonts w:ascii="Consolas" w:eastAsia="Consolas" w:hAnsi="Consolas"/>
                <w:color w:val="542548"/>
                <w:sz w:val="17"/>
              </w:rPr>
              <w:t>feed_comments</w:t>
            </w:r>
          </w:p>
        </w:tc>
        <w:tc>
          <w:tcPr>
            <w:tcW w:w="2700" w:type="dxa"/>
            <w:tcMar>
              <w:top w:w="100" w:type="dxa"/>
              <w:left w:w="120" w:type="dxa"/>
              <w:bottom w:w="100" w:type="dxa"/>
              <w:right w:w="120" w:type="dxa"/>
            </w:tcMar>
            <w:vAlign w:val="center"/>
          </w:tcPr>
          <w:p w14:paraId="058CA314" w14:textId="77777777" w:rsidR="003F40A7" w:rsidRDefault="00000000">
            <w:pPr>
              <w:spacing w:after="40" w:line="259" w:lineRule="auto"/>
            </w:pPr>
            <w:r>
              <w:rPr>
                <w:sz w:val="18"/>
              </w:rPr>
              <w:t>Lưu chuỗi thảo luận dưới bài</w:t>
            </w:r>
          </w:p>
        </w:tc>
        <w:tc>
          <w:tcPr>
            <w:tcW w:w="2350" w:type="dxa"/>
            <w:tcMar>
              <w:top w:w="100" w:type="dxa"/>
              <w:left w:w="120" w:type="dxa"/>
              <w:bottom w:w="100" w:type="dxa"/>
              <w:right w:w="120" w:type="dxa"/>
            </w:tcMar>
            <w:vAlign w:val="center"/>
          </w:tcPr>
          <w:p w14:paraId="7F58E40B" w14:textId="77777777" w:rsidR="003F40A7" w:rsidRDefault="00000000">
            <w:pPr>
              <w:spacing w:after="40" w:line="259" w:lineRule="auto"/>
            </w:pPr>
            <w:r>
              <w:rPr>
                <w:sz w:val="18"/>
              </w:rPr>
              <w:t>Nhiều bình luận thuộc một bài</w:t>
            </w:r>
          </w:p>
        </w:tc>
        <w:tc>
          <w:tcPr>
            <w:tcW w:w="2660" w:type="dxa"/>
            <w:tcMar>
              <w:top w:w="100" w:type="dxa"/>
              <w:left w:w="120" w:type="dxa"/>
              <w:bottom w:w="100" w:type="dxa"/>
              <w:right w:w="120" w:type="dxa"/>
            </w:tcMar>
            <w:vAlign w:val="center"/>
          </w:tcPr>
          <w:p w14:paraId="10317987" w14:textId="77777777" w:rsidR="003F40A7" w:rsidRDefault="00000000">
            <w:pPr>
              <w:spacing w:after="40" w:line="259" w:lineRule="auto"/>
            </w:pPr>
            <w:r>
              <w:rPr>
                <w:sz w:val="18"/>
              </w:rPr>
              <w:t xml:space="preserve">Giới hạn nội dung; </w:t>
            </w:r>
            <w:r>
              <w:rPr>
                <w:rFonts w:ascii="Consolas" w:eastAsia="Consolas" w:hAnsi="Consolas"/>
                <w:color w:val="542548"/>
                <w:sz w:val="17"/>
              </w:rPr>
              <w:t>CASCADE</w:t>
            </w:r>
            <w:r>
              <w:rPr>
                <w:sz w:val="18"/>
              </w:rPr>
              <w:t xml:space="preserve"> khi bài bị xóa</w:t>
            </w:r>
          </w:p>
        </w:tc>
      </w:tr>
      <w:tr w:rsidR="003F40A7" w14:paraId="51822BA6" w14:textId="77777777">
        <w:tc>
          <w:tcPr>
            <w:tcW w:w="1650" w:type="dxa"/>
            <w:shd w:val="clear" w:color="auto" w:fill="FBF6F0"/>
            <w:tcMar>
              <w:top w:w="100" w:type="dxa"/>
              <w:left w:w="120" w:type="dxa"/>
              <w:bottom w:w="100" w:type="dxa"/>
              <w:right w:w="120" w:type="dxa"/>
            </w:tcMar>
            <w:vAlign w:val="center"/>
          </w:tcPr>
          <w:p w14:paraId="5E7E2CA4" w14:textId="77777777" w:rsidR="003F40A7" w:rsidRDefault="00000000">
            <w:pPr>
              <w:spacing w:after="40" w:line="259" w:lineRule="auto"/>
              <w:jc w:val="center"/>
            </w:pPr>
            <w:r>
              <w:rPr>
                <w:rFonts w:ascii="Consolas" w:eastAsia="Consolas" w:hAnsi="Consolas"/>
                <w:color w:val="542548"/>
                <w:sz w:val="17"/>
              </w:rPr>
              <w:t>feed_post_likes</w:t>
            </w:r>
          </w:p>
        </w:tc>
        <w:tc>
          <w:tcPr>
            <w:tcW w:w="2700" w:type="dxa"/>
            <w:shd w:val="clear" w:color="auto" w:fill="FBF6F0"/>
            <w:tcMar>
              <w:top w:w="100" w:type="dxa"/>
              <w:left w:w="120" w:type="dxa"/>
              <w:bottom w:w="100" w:type="dxa"/>
              <w:right w:w="120" w:type="dxa"/>
            </w:tcMar>
            <w:vAlign w:val="center"/>
          </w:tcPr>
          <w:p w14:paraId="2983788E" w14:textId="77777777" w:rsidR="003F40A7" w:rsidRDefault="00000000">
            <w:pPr>
              <w:spacing w:after="40" w:line="259" w:lineRule="auto"/>
            </w:pPr>
            <w:r>
              <w:rPr>
                <w:sz w:val="18"/>
              </w:rPr>
              <w:t>Ghi nhận chính xác ai đã thích bài nào</w:t>
            </w:r>
          </w:p>
        </w:tc>
        <w:tc>
          <w:tcPr>
            <w:tcW w:w="2350" w:type="dxa"/>
            <w:shd w:val="clear" w:color="auto" w:fill="FBF6F0"/>
            <w:tcMar>
              <w:top w:w="100" w:type="dxa"/>
              <w:left w:w="120" w:type="dxa"/>
              <w:bottom w:w="100" w:type="dxa"/>
              <w:right w:w="120" w:type="dxa"/>
            </w:tcMar>
            <w:vAlign w:val="center"/>
          </w:tcPr>
          <w:p w14:paraId="33B4A56C" w14:textId="77777777" w:rsidR="003F40A7" w:rsidRDefault="00000000">
            <w:pPr>
              <w:spacing w:after="40" w:line="259" w:lineRule="auto"/>
            </w:pPr>
            <w:r>
              <w:rPr>
                <w:sz w:val="18"/>
              </w:rPr>
              <w:t xml:space="preserve">Bảng nối </w:t>
            </w:r>
            <w:r>
              <w:rPr>
                <w:rFonts w:ascii="Consolas" w:eastAsia="Consolas" w:hAnsi="Consolas"/>
                <w:color w:val="542548"/>
                <w:sz w:val="17"/>
              </w:rPr>
              <w:t>users</w:t>
            </w:r>
            <w:r>
              <w:rPr>
                <w:sz w:val="18"/>
              </w:rPr>
              <w:t xml:space="preserve"> và </w:t>
            </w:r>
            <w:r>
              <w:rPr>
                <w:rFonts w:ascii="Consolas" w:eastAsia="Consolas" w:hAnsi="Consolas"/>
                <w:color w:val="542548"/>
                <w:sz w:val="17"/>
              </w:rPr>
              <w:t>feed_posts</w:t>
            </w:r>
          </w:p>
        </w:tc>
        <w:tc>
          <w:tcPr>
            <w:tcW w:w="2660" w:type="dxa"/>
            <w:shd w:val="clear" w:color="auto" w:fill="FBF6F0"/>
            <w:tcMar>
              <w:top w:w="100" w:type="dxa"/>
              <w:left w:w="120" w:type="dxa"/>
              <w:bottom w:w="100" w:type="dxa"/>
              <w:right w:w="120" w:type="dxa"/>
            </w:tcMar>
            <w:vAlign w:val="center"/>
          </w:tcPr>
          <w:p w14:paraId="343ADECD" w14:textId="77777777" w:rsidR="003F40A7" w:rsidRDefault="00000000">
            <w:pPr>
              <w:spacing w:after="40" w:line="259" w:lineRule="auto"/>
            </w:pPr>
            <w:r>
              <w:rPr>
                <w:sz w:val="18"/>
              </w:rPr>
              <w:t xml:space="preserve">Khóa chính </w:t>
            </w:r>
            <w:r>
              <w:rPr>
                <w:rFonts w:ascii="Consolas" w:eastAsia="Consolas" w:hAnsi="Consolas"/>
                <w:color w:val="542548"/>
                <w:sz w:val="17"/>
              </w:rPr>
              <w:t>(post_id, user_id)</w:t>
            </w:r>
            <w:r>
              <w:rPr>
                <w:sz w:val="18"/>
              </w:rPr>
              <w:t xml:space="preserve"> và transaction chống đếm sai</w:t>
            </w:r>
          </w:p>
        </w:tc>
      </w:tr>
    </w:tbl>
    <w:p w14:paraId="09D15C98" w14:textId="77777777" w:rsidR="003F40A7" w:rsidRDefault="003F40A7">
      <w:pPr>
        <w:spacing w:after="40"/>
      </w:pPr>
    </w:p>
    <w:p w14:paraId="3FD9EC2A" w14:textId="77777777" w:rsidR="003F40A7" w:rsidRDefault="00000000">
      <w:pPr>
        <w:jc w:val="both"/>
      </w:pPr>
      <w:r>
        <w:rPr>
          <w:rFonts w:ascii="Consolas" w:eastAsia="Consolas" w:hAnsi="Consolas"/>
          <w:color w:val="542548"/>
          <w:sz w:val="21"/>
        </w:rPr>
        <w:t>feed_posts</w:t>
      </w:r>
      <w:r>
        <w:t xml:space="preserve"> là thực thể trung tâm của miền. </w:t>
      </w:r>
      <w:r>
        <w:rPr>
          <w:rFonts w:ascii="Consolas" w:eastAsia="Consolas" w:hAnsi="Consolas"/>
          <w:color w:val="542548"/>
          <w:sz w:val="21"/>
        </w:rPr>
        <w:t>author_id</w:t>
      </w:r>
      <w:r>
        <w:t xml:space="preserve"> phục vụ kiểm tra quyền, còn </w:t>
      </w:r>
      <w:r>
        <w:rPr>
          <w:rFonts w:ascii="Consolas" w:eastAsia="Consolas" w:hAnsi="Consolas"/>
          <w:color w:val="542548"/>
          <w:sz w:val="21"/>
        </w:rPr>
        <w:t>author_name</w:t>
      </w:r>
      <w:r>
        <w:t xml:space="preserve"> giữ tên hiển thị. </w:t>
      </w:r>
      <w:r>
        <w:rPr>
          <w:rFonts w:ascii="Consolas" w:eastAsia="Consolas" w:hAnsi="Consolas"/>
          <w:color w:val="542548"/>
          <w:sz w:val="21"/>
        </w:rPr>
        <w:t>hotel_id</w:t>
      </w:r>
      <w:r>
        <w:t xml:space="preserve"> là liên kết tùy chọn vì người dùng có thể chia sẻ trải nghiệm chung không gắn khách sạn. Cột </w:t>
      </w:r>
      <w:r>
        <w:rPr>
          <w:rFonts w:ascii="Consolas" w:eastAsia="Consolas" w:hAnsi="Consolas"/>
          <w:color w:val="542548"/>
          <w:sz w:val="21"/>
        </w:rPr>
        <w:t>image_url</w:t>
      </w:r>
      <w:r>
        <w:t xml:space="preserve"> trong bảng này là dấu vết của phiên bản cũ; mô hình hiện tại sử dụng </w:t>
      </w:r>
      <w:r>
        <w:rPr>
          <w:rFonts w:ascii="Consolas" w:eastAsia="Consolas" w:hAnsi="Consolas"/>
          <w:color w:val="542548"/>
          <w:sz w:val="21"/>
        </w:rPr>
        <w:t>feed_post_images</w:t>
      </w:r>
      <w:r>
        <w:t xml:space="preserve"> để hỗ trợ tối đa 10 ảnh.</w:t>
      </w:r>
    </w:p>
    <w:p w14:paraId="2645E2E6" w14:textId="77777777" w:rsidR="003F40A7" w:rsidRDefault="00000000">
      <w:pPr>
        <w:jc w:val="both"/>
      </w:pPr>
      <w:r>
        <w:t xml:space="preserve">Lượt thích được thiết kế theo hai lớp: </w:t>
      </w:r>
      <w:r>
        <w:rPr>
          <w:rFonts w:ascii="Consolas" w:eastAsia="Consolas" w:hAnsi="Consolas"/>
          <w:color w:val="542548"/>
          <w:sz w:val="21"/>
        </w:rPr>
        <w:t>feed_post_likes</w:t>
      </w:r>
      <w:r>
        <w:t xml:space="preserve"> là dữ liệu nguồn xác định từng người đã tương tác, còn </w:t>
      </w:r>
      <w:r>
        <w:rPr>
          <w:rFonts w:ascii="Consolas" w:eastAsia="Consolas" w:hAnsi="Consolas"/>
          <w:color w:val="542548"/>
          <w:sz w:val="21"/>
        </w:rPr>
        <w:t>feed_posts.likes_count</w:t>
      </w:r>
      <w:r>
        <w:t xml:space="preserve"> là số tổng hợp để hiển thị nhanh. Mỗi lần thả hoặc bỏ tim, hệ thống cập nhật bảng quan hệ trong transaction rồi đếm lại tổng, tránh phụ thuộc vào phép cộng/trừ dễ sai khi có nhiều request đồng thời.</w:t>
      </w:r>
    </w:p>
    <w:p w14:paraId="621E4AA6" w14:textId="77777777" w:rsidR="003F40A7" w:rsidRDefault="00000000">
      <w:pPr>
        <w:jc w:val="both"/>
      </w:pPr>
      <w:r>
        <w:t xml:space="preserve">Hạn chế còn lại nằm ở </w:t>
      </w:r>
      <w:r>
        <w:rPr>
          <w:rFonts w:ascii="Consolas" w:eastAsia="Consolas" w:hAnsi="Consolas"/>
          <w:color w:val="542548"/>
          <w:sz w:val="21"/>
        </w:rPr>
        <w:t>feed_comments</w:t>
      </w:r>
      <w:r>
        <w:t xml:space="preserve">: bảng mới lưu </w:t>
      </w:r>
      <w:r>
        <w:rPr>
          <w:rFonts w:ascii="Consolas" w:eastAsia="Consolas" w:hAnsi="Consolas"/>
          <w:color w:val="542548"/>
          <w:sz w:val="21"/>
        </w:rPr>
        <w:t>author_name</w:t>
      </w:r>
      <w:r>
        <w:t xml:space="preserve"> mà chưa lưu </w:t>
      </w:r>
      <w:r>
        <w:rPr>
          <w:rFonts w:ascii="Consolas" w:eastAsia="Consolas" w:hAnsi="Consolas"/>
          <w:color w:val="542548"/>
          <w:sz w:val="21"/>
        </w:rPr>
        <w:t>author_id</w:t>
      </w:r>
      <w:r>
        <w:t xml:space="preserve">. Thiết kế này đủ để hiển thị nhưng chưa đủ mạnh để xác định quyền sở hữu bình luận. Hướng cải tiến là thêm khóa ngoại </w:t>
      </w:r>
      <w:r>
        <w:rPr>
          <w:rFonts w:ascii="Consolas" w:eastAsia="Consolas" w:hAnsi="Consolas"/>
          <w:color w:val="542548"/>
          <w:sz w:val="21"/>
        </w:rPr>
        <w:t>author_id</w:t>
      </w:r>
      <w:r>
        <w:t>, đồng thời vẫn giữ tên hiển thị tại thời điểm bình luận nếu cần bảo toàn lịch sử.</w:t>
      </w:r>
    </w:p>
    <w:p w14:paraId="3F22ABE1" w14:textId="77777777" w:rsidR="003F40A7" w:rsidRDefault="00000000">
      <w:pPr>
        <w:pStyle w:val="Heading2"/>
      </w:pPr>
      <w:r>
        <w:rPr>
          <w:rFonts w:ascii="Calibri" w:eastAsia="Calibri" w:hAnsi="Calibri"/>
        </w:rPr>
        <w:t>3.4. Phân tích các liên kết giữa bảng</w:t>
      </w:r>
    </w:p>
    <w:tbl>
      <w:tblPr>
        <w:tblStyle w:val="TableGrid"/>
        <w:tblW w:w="9360" w:type="dxa"/>
        <w:tblInd w:w="120" w:type="dxa"/>
        <w:tblLayout w:type="fixed"/>
        <w:tblLook w:val="04A0" w:firstRow="1" w:lastRow="0" w:firstColumn="1" w:lastColumn="0" w:noHBand="0" w:noVBand="1"/>
      </w:tblPr>
      <w:tblGrid>
        <w:gridCol w:w="1450"/>
        <w:gridCol w:w="2050"/>
        <w:gridCol w:w="1900"/>
        <w:gridCol w:w="1900"/>
        <w:gridCol w:w="2060"/>
      </w:tblGrid>
      <w:tr w:rsidR="003F40A7" w14:paraId="0750F84C" w14:textId="77777777">
        <w:trPr>
          <w:tblHeader/>
        </w:trPr>
        <w:tc>
          <w:tcPr>
            <w:tcW w:w="1450" w:type="dxa"/>
            <w:shd w:val="clear" w:color="auto" w:fill="542548"/>
            <w:tcMar>
              <w:top w:w="100" w:type="dxa"/>
              <w:left w:w="120" w:type="dxa"/>
              <w:bottom w:w="100" w:type="dxa"/>
              <w:right w:w="120" w:type="dxa"/>
            </w:tcMar>
            <w:vAlign w:val="center"/>
          </w:tcPr>
          <w:p w14:paraId="3028ADF5" w14:textId="77777777" w:rsidR="003F40A7" w:rsidRDefault="00000000">
            <w:pPr>
              <w:spacing w:after="40" w:line="259" w:lineRule="auto"/>
              <w:jc w:val="center"/>
            </w:pPr>
            <w:r>
              <w:rPr>
                <w:b/>
                <w:color w:val="FFFFFF"/>
                <w:sz w:val="18"/>
              </w:rPr>
              <w:t>Bảng cha</w:t>
            </w:r>
          </w:p>
        </w:tc>
        <w:tc>
          <w:tcPr>
            <w:tcW w:w="2050" w:type="dxa"/>
            <w:shd w:val="clear" w:color="auto" w:fill="542548"/>
            <w:tcMar>
              <w:top w:w="100" w:type="dxa"/>
              <w:left w:w="120" w:type="dxa"/>
              <w:bottom w:w="100" w:type="dxa"/>
              <w:right w:w="120" w:type="dxa"/>
            </w:tcMar>
            <w:vAlign w:val="center"/>
          </w:tcPr>
          <w:p w14:paraId="23A653F7" w14:textId="77777777" w:rsidR="003F40A7" w:rsidRDefault="00000000">
            <w:pPr>
              <w:spacing w:after="40" w:line="259" w:lineRule="auto"/>
              <w:jc w:val="center"/>
            </w:pPr>
            <w:r>
              <w:rPr>
                <w:b/>
                <w:color w:val="FFFFFF"/>
                <w:sz w:val="18"/>
              </w:rPr>
              <w:t>Bảng con</w:t>
            </w:r>
          </w:p>
        </w:tc>
        <w:tc>
          <w:tcPr>
            <w:tcW w:w="1900" w:type="dxa"/>
            <w:shd w:val="clear" w:color="auto" w:fill="542548"/>
            <w:tcMar>
              <w:top w:w="100" w:type="dxa"/>
              <w:left w:w="120" w:type="dxa"/>
              <w:bottom w:w="100" w:type="dxa"/>
              <w:right w:w="120" w:type="dxa"/>
            </w:tcMar>
            <w:vAlign w:val="center"/>
          </w:tcPr>
          <w:p w14:paraId="3EEFFAE7" w14:textId="77777777" w:rsidR="003F40A7" w:rsidRDefault="00000000">
            <w:pPr>
              <w:spacing w:after="40" w:line="259" w:lineRule="auto"/>
              <w:jc w:val="center"/>
            </w:pPr>
            <w:r>
              <w:rPr>
                <w:b/>
                <w:color w:val="FFFFFF"/>
                <w:sz w:val="18"/>
              </w:rPr>
              <w:t>Kiểu quan hệ</w:t>
            </w:r>
          </w:p>
        </w:tc>
        <w:tc>
          <w:tcPr>
            <w:tcW w:w="1900" w:type="dxa"/>
            <w:shd w:val="clear" w:color="auto" w:fill="542548"/>
            <w:tcMar>
              <w:top w:w="100" w:type="dxa"/>
              <w:left w:w="120" w:type="dxa"/>
              <w:bottom w:w="100" w:type="dxa"/>
              <w:right w:w="120" w:type="dxa"/>
            </w:tcMar>
            <w:vAlign w:val="center"/>
          </w:tcPr>
          <w:p w14:paraId="17795766" w14:textId="77777777" w:rsidR="003F40A7" w:rsidRDefault="00000000">
            <w:pPr>
              <w:spacing w:after="40" w:line="259" w:lineRule="auto"/>
              <w:jc w:val="center"/>
            </w:pPr>
            <w:r>
              <w:rPr>
                <w:b/>
                <w:color w:val="FFFFFF"/>
                <w:sz w:val="18"/>
              </w:rPr>
              <w:t>Khóa liên kết</w:t>
            </w:r>
          </w:p>
        </w:tc>
        <w:tc>
          <w:tcPr>
            <w:tcW w:w="2060" w:type="dxa"/>
            <w:shd w:val="clear" w:color="auto" w:fill="542548"/>
            <w:tcMar>
              <w:top w:w="100" w:type="dxa"/>
              <w:left w:w="120" w:type="dxa"/>
              <w:bottom w:w="100" w:type="dxa"/>
              <w:right w:w="120" w:type="dxa"/>
            </w:tcMar>
            <w:vAlign w:val="center"/>
          </w:tcPr>
          <w:p w14:paraId="251A919D" w14:textId="77777777" w:rsidR="003F40A7" w:rsidRDefault="00000000">
            <w:pPr>
              <w:spacing w:after="40" w:line="259" w:lineRule="auto"/>
              <w:jc w:val="center"/>
            </w:pPr>
            <w:r>
              <w:rPr>
                <w:b/>
                <w:color w:val="FFFFFF"/>
                <w:sz w:val="18"/>
              </w:rPr>
              <w:t>Khi xóa bảng cha</w:t>
            </w:r>
          </w:p>
        </w:tc>
      </w:tr>
      <w:tr w:rsidR="003F40A7" w14:paraId="7C0B36C9" w14:textId="77777777">
        <w:tc>
          <w:tcPr>
            <w:tcW w:w="1450" w:type="dxa"/>
            <w:tcMar>
              <w:top w:w="100" w:type="dxa"/>
              <w:left w:w="120" w:type="dxa"/>
              <w:bottom w:w="100" w:type="dxa"/>
              <w:right w:w="120" w:type="dxa"/>
            </w:tcMar>
            <w:vAlign w:val="center"/>
          </w:tcPr>
          <w:p w14:paraId="4852414B" w14:textId="77777777" w:rsidR="003F40A7" w:rsidRDefault="00000000">
            <w:pPr>
              <w:spacing w:after="40" w:line="259" w:lineRule="auto"/>
              <w:jc w:val="center"/>
            </w:pPr>
            <w:r>
              <w:rPr>
                <w:rFonts w:ascii="Consolas" w:eastAsia="Consolas" w:hAnsi="Consolas"/>
                <w:color w:val="542548"/>
                <w:sz w:val="17"/>
              </w:rPr>
              <w:t>users</w:t>
            </w:r>
          </w:p>
        </w:tc>
        <w:tc>
          <w:tcPr>
            <w:tcW w:w="2050" w:type="dxa"/>
            <w:tcMar>
              <w:top w:w="100" w:type="dxa"/>
              <w:left w:w="120" w:type="dxa"/>
              <w:bottom w:w="100" w:type="dxa"/>
              <w:right w:w="120" w:type="dxa"/>
            </w:tcMar>
            <w:vAlign w:val="center"/>
          </w:tcPr>
          <w:p w14:paraId="169FB13E" w14:textId="77777777" w:rsidR="003F40A7" w:rsidRDefault="00000000">
            <w:pPr>
              <w:spacing w:after="40" w:line="259" w:lineRule="auto"/>
            </w:pPr>
            <w:r>
              <w:rPr>
                <w:rFonts w:ascii="Consolas" w:eastAsia="Consolas" w:hAnsi="Consolas"/>
                <w:color w:val="542548"/>
                <w:sz w:val="17"/>
              </w:rPr>
              <w:t>comparison_history</w:t>
            </w:r>
          </w:p>
        </w:tc>
        <w:tc>
          <w:tcPr>
            <w:tcW w:w="1900" w:type="dxa"/>
            <w:tcMar>
              <w:top w:w="100" w:type="dxa"/>
              <w:left w:w="120" w:type="dxa"/>
              <w:bottom w:w="100" w:type="dxa"/>
              <w:right w:w="120" w:type="dxa"/>
            </w:tcMar>
            <w:vAlign w:val="center"/>
          </w:tcPr>
          <w:p w14:paraId="075F4695"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6D23784D" w14:textId="77777777" w:rsidR="003F40A7" w:rsidRDefault="00000000">
            <w:pPr>
              <w:spacing w:after="40" w:line="259" w:lineRule="auto"/>
            </w:pPr>
            <w:r>
              <w:rPr>
                <w:rFonts w:ascii="Consolas" w:eastAsia="Consolas" w:hAnsi="Consolas"/>
                <w:color w:val="542548"/>
                <w:sz w:val="17"/>
              </w:rPr>
              <w:t>comparison_history.user_id</w:t>
            </w:r>
          </w:p>
        </w:tc>
        <w:tc>
          <w:tcPr>
            <w:tcW w:w="2060" w:type="dxa"/>
            <w:tcMar>
              <w:top w:w="100" w:type="dxa"/>
              <w:left w:w="120" w:type="dxa"/>
              <w:bottom w:w="100" w:type="dxa"/>
              <w:right w:w="120" w:type="dxa"/>
            </w:tcMar>
            <w:vAlign w:val="center"/>
          </w:tcPr>
          <w:p w14:paraId="04CB0854" w14:textId="77777777" w:rsidR="003F40A7" w:rsidRDefault="00000000">
            <w:pPr>
              <w:spacing w:after="40" w:line="259" w:lineRule="auto"/>
            </w:pPr>
            <w:r>
              <w:rPr>
                <w:rFonts w:ascii="Consolas" w:eastAsia="Consolas" w:hAnsi="Consolas"/>
                <w:color w:val="542548"/>
                <w:sz w:val="17"/>
              </w:rPr>
              <w:t>CASCADE</w:t>
            </w:r>
            <w:r>
              <w:rPr>
                <w:sz w:val="18"/>
              </w:rPr>
              <w:t xml:space="preserve"> lịch sử</w:t>
            </w:r>
          </w:p>
        </w:tc>
      </w:tr>
      <w:tr w:rsidR="003F40A7" w14:paraId="14F3E29F" w14:textId="77777777">
        <w:tc>
          <w:tcPr>
            <w:tcW w:w="1450" w:type="dxa"/>
            <w:shd w:val="clear" w:color="auto" w:fill="FBF6F0"/>
            <w:tcMar>
              <w:top w:w="100" w:type="dxa"/>
              <w:left w:w="120" w:type="dxa"/>
              <w:bottom w:w="100" w:type="dxa"/>
              <w:right w:w="120" w:type="dxa"/>
            </w:tcMar>
            <w:vAlign w:val="center"/>
          </w:tcPr>
          <w:p w14:paraId="5541A6AB" w14:textId="77777777" w:rsidR="003F40A7" w:rsidRDefault="00000000">
            <w:pPr>
              <w:spacing w:after="40" w:line="259" w:lineRule="auto"/>
              <w:jc w:val="center"/>
            </w:pPr>
            <w:r>
              <w:rPr>
                <w:rFonts w:ascii="Consolas" w:eastAsia="Consolas" w:hAnsi="Consolas"/>
                <w:color w:val="542548"/>
                <w:sz w:val="17"/>
              </w:rPr>
              <w:t>users</w:t>
            </w:r>
          </w:p>
        </w:tc>
        <w:tc>
          <w:tcPr>
            <w:tcW w:w="2050" w:type="dxa"/>
            <w:shd w:val="clear" w:color="auto" w:fill="FBF6F0"/>
            <w:tcMar>
              <w:top w:w="100" w:type="dxa"/>
              <w:left w:w="120" w:type="dxa"/>
              <w:bottom w:w="100" w:type="dxa"/>
              <w:right w:w="120" w:type="dxa"/>
            </w:tcMar>
            <w:vAlign w:val="center"/>
          </w:tcPr>
          <w:p w14:paraId="52A3CC74" w14:textId="77777777" w:rsidR="003F40A7" w:rsidRDefault="00000000">
            <w:pPr>
              <w:spacing w:after="40" w:line="259" w:lineRule="auto"/>
            </w:pPr>
            <w:r>
              <w:rPr>
                <w:rFonts w:ascii="Consolas" w:eastAsia="Consolas" w:hAnsi="Consolas"/>
                <w:color w:val="542548"/>
                <w:sz w:val="17"/>
              </w:rPr>
              <w:t>feed_posts</w:t>
            </w:r>
          </w:p>
        </w:tc>
        <w:tc>
          <w:tcPr>
            <w:tcW w:w="1900" w:type="dxa"/>
            <w:shd w:val="clear" w:color="auto" w:fill="FBF6F0"/>
            <w:tcMar>
              <w:top w:w="100" w:type="dxa"/>
              <w:left w:w="120" w:type="dxa"/>
              <w:bottom w:w="100" w:type="dxa"/>
              <w:right w:w="120" w:type="dxa"/>
            </w:tcMar>
            <w:vAlign w:val="center"/>
          </w:tcPr>
          <w:p w14:paraId="70E77247" w14:textId="77777777" w:rsidR="003F40A7" w:rsidRDefault="00000000">
            <w:pPr>
              <w:spacing w:after="40" w:line="259" w:lineRule="auto"/>
            </w:pPr>
            <w:r>
              <w:rPr>
                <w:sz w:val="18"/>
              </w:rPr>
              <w:t>1–N tùy chọn</w:t>
            </w:r>
          </w:p>
        </w:tc>
        <w:tc>
          <w:tcPr>
            <w:tcW w:w="1900" w:type="dxa"/>
            <w:shd w:val="clear" w:color="auto" w:fill="FBF6F0"/>
            <w:tcMar>
              <w:top w:w="100" w:type="dxa"/>
              <w:left w:w="120" w:type="dxa"/>
              <w:bottom w:w="100" w:type="dxa"/>
              <w:right w:w="120" w:type="dxa"/>
            </w:tcMar>
            <w:vAlign w:val="center"/>
          </w:tcPr>
          <w:p w14:paraId="7A17FC75" w14:textId="77777777" w:rsidR="003F40A7" w:rsidRDefault="00000000">
            <w:pPr>
              <w:spacing w:after="40" w:line="259" w:lineRule="auto"/>
            </w:pPr>
            <w:r>
              <w:rPr>
                <w:rFonts w:ascii="Consolas" w:eastAsia="Consolas" w:hAnsi="Consolas"/>
                <w:color w:val="542548"/>
                <w:sz w:val="17"/>
              </w:rPr>
              <w:t>feed_posts.author_id</w:t>
            </w:r>
          </w:p>
        </w:tc>
        <w:tc>
          <w:tcPr>
            <w:tcW w:w="2060" w:type="dxa"/>
            <w:shd w:val="clear" w:color="auto" w:fill="FBF6F0"/>
            <w:tcMar>
              <w:top w:w="100" w:type="dxa"/>
              <w:left w:w="120" w:type="dxa"/>
              <w:bottom w:w="100" w:type="dxa"/>
              <w:right w:w="120" w:type="dxa"/>
            </w:tcMar>
            <w:vAlign w:val="center"/>
          </w:tcPr>
          <w:p w14:paraId="053D1FA6" w14:textId="77777777" w:rsidR="003F40A7" w:rsidRDefault="00000000">
            <w:pPr>
              <w:spacing w:after="40" w:line="259" w:lineRule="auto"/>
            </w:pPr>
            <w:r>
              <w:rPr>
                <w:rFonts w:ascii="Consolas" w:eastAsia="Consolas" w:hAnsi="Consolas"/>
                <w:color w:val="542548"/>
                <w:sz w:val="17"/>
              </w:rPr>
              <w:t>SET NULL</w:t>
            </w:r>
            <w:r>
              <w:rPr>
                <w:sz w:val="18"/>
              </w:rPr>
              <w:t>, giữ bài</w:t>
            </w:r>
          </w:p>
        </w:tc>
      </w:tr>
      <w:tr w:rsidR="003F40A7" w14:paraId="46286A75" w14:textId="77777777">
        <w:tc>
          <w:tcPr>
            <w:tcW w:w="1450" w:type="dxa"/>
            <w:tcMar>
              <w:top w:w="100" w:type="dxa"/>
              <w:left w:w="120" w:type="dxa"/>
              <w:bottom w:w="100" w:type="dxa"/>
              <w:right w:w="120" w:type="dxa"/>
            </w:tcMar>
            <w:vAlign w:val="center"/>
          </w:tcPr>
          <w:p w14:paraId="6B49B3E4" w14:textId="77777777" w:rsidR="003F40A7" w:rsidRDefault="00000000">
            <w:pPr>
              <w:spacing w:after="40" w:line="259" w:lineRule="auto"/>
              <w:jc w:val="center"/>
            </w:pPr>
            <w:r>
              <w:rPr>
                <w:rFonts w:ascii="Consolas" w:eastAsia="Consolas" w:hAnsi="Consolas"/>
                <w:color w:val="542548"/>
                <w:sz w:val="17"/>
              </w:rPr>
              <w:t>users</w:t>
            </w:r>
          </w:p>
        </w:tc>
        <w:tc>
          <w:tcPr>
            <w:tcW w:w="2050" w:type="dxa"/>
            <w:tcMar>
              <w:top w:w="100" w:type="dxa"/>
              <w:left w:w="120" w:type="dxa"/>
              <w:bottom w:w="100" w:type="dxa"/>
              <w:right w:w="120" w:type="dxa"/>
            </w:tcMar>
            <w:vAlign w:val="center"/>
          </w:tcPr>
          <w:p w14:paraId="058732A2" w14:textId="77777777" w:rsidR="003F40A7" w:rsidRDefault="00000000">
            <w:pPr>
              <w:spacing w:after="40" w:line="259" w:lineRule="auto"/>
            </w:pPr>
            <w:r>
              <w:rPr>
                <w:rFonts w:ascii="Consolas" w:eastAsia="Consolas" w:hAnsi="Consolas"/>
                <w:color w:val="542548"/>
                <w:sz w:val="17"/>
              </w:rPr>
              <w:t>feed_post_likes</w:t>
            </w:r>
          </w:p>
        </w:tc>
        <w:tc>
          <w:tcPr>
            <w:tcW w:w="1900" w:type="dxa"/>
            <w:tcMar>
              <w:top w:w="100" w:type="dxa"/>
              <w:left w:w="120" w:type="dxa"/>
              <w:bottom w:w="100" w:type="dxa"/>
              <w:right w:w="120" w:type="dxa"/>
            </w:tcMar>
            <w:vAlign w:val="center"/>
          </w:tcPr>
          <w:p w14:paraId="2EAE2D9F"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6B18EC26" w14:textId="77777777" w:rsidR="003F40A7" w:rsidRDefault="00000000">
            <w:pPr>
              <w:spacing w:after="40" w:line="259" w:lineRule="auto"/>
            </w:pPr>
            <w:r>
              <w:rPr>
                <w:rFonts w:ascii="Consolas" w:eastAsia="Consolas" w:hAnsi="Consolas"/>
                <w:color w:val="542548"/>
                <w:sz w:val="17"/>
              </w:rPr>
              <w:t>feed_post_likes.user_id</w:t>
            </w:r>
          </w:p>
        </w:tc>
        <w:tc>
          <w:tcPr>
            <w:tcW w:w="2060" w:type="dxa"/>
            <w:tcMar>
              <w:top w:w="100" w:type="dxa"/>
              <w:left w:w="120" w:type="dxa"/>
              <w:bottom w:w="100" w:type="dxa"/>
              <w:right w:w="120" w:type="dxa"/>
            </w:tcMar>
            <w:vAlign w:val="center"/>
          </w:tcPr>
          <w:p w14:paraId="36286145" w14:textId="77777777" w:rsidR="003F40A7" w:rsidRDefault="00000000">
            <w:pPr>
              <w:spacing w:after="40" w:line="259" w:lineRule="auto"/>
            </w:pPr>
            <w:r>
              <w:rPr>
                <w:rFonts w:ascii="Consolas" w:eastAsia="Consolas" w:hAnsi="Consolas"/>
                <w:color w:val="542548"/>
                <w:sz w:val="17"/>
              </w:rPr>
              <w:t>CASCADE</w:t>
            </w:r>
            <w:r>
              <w:rPr>
                <w:sz w:val="18"/>
              </w:rPr>
              <w:t xml:space="preserve"> lượt thích</w:t>
            </w:r>
          </w:p>
        </w:tc>
      </w:tr>
      <w:tr w:rsidR="003F40A7" w14:paraId="176C90BB" w14:textId="77777777">
        <w:tc>
          <w:tcPr>
            <w:tcW w:w="1450" w:type="dxa"/>
            <w:shd w:val="clear" w:color="auto" w:fill="FBF6F0"/>
            <w:tcMar>
              <w:top w:w="100" w:type="dxa"/>
              <w:left w:w="120" w:type="dxa"/>
              <w:bottom w:w="100" w:type="dxa"/>
              <w:right w:w="120" w:type="dxa"/>
            </w:tcMar>
            <w:vAlign w:val="center"/>
          </w:tcPr>
          <w:p w14:paraId="1788F4E8" w14:textId="77777777" w:rsidR="003F40A7" w:rsidRDefault="00000000">
            <w:pPr>
              <w:spacing w:after="40" w:line="259" w:lineRule="auto"/>
              <w:jc w:val="center"/>
            </w:pPr>
            <w:r>
              <w:rPr>
                <w:rFonts w:ascii="Consolas" w:eastAsia="Consolas" w:hAnsi="Consolas"/>
                <w:color w:val="542548"/>
                <w:sz w:val="17"/>
              </w:rPr>
              <w:t>hotels</w:t>
            </w:r>
          </w:p>
        </w:tc>
        <w:tc>
          <w:tcPr>
            <w:tcW w:w="2050" w:type="dxa"/>
            <w:shd w:val="clear" w:color="auto" w:fill="FBF6F0"/>
            <w:tcMar>
              <w:top w:w="100" w:type="dxa"/>
              <w:left w:w="120" w:type="dxa"/>
              <w:bottom w:w="100" w:type="dxa"/>
              <w:right w:w="120" w:type="dxa"/>
            </w:tcMar>
            <w:vAlign w:val="center"/>
          </w:tcPr>
          <w:p w14:paraId="7C28190E" w14:textId="77777777" w:rsidR="003F40A7" w:rsidRDefault="00000000">
            <w:pPr>
              <w:spacing w:after="40" w:line="259" w:lineRule="auto"/>
            </w:pPr>
            <w:r>
              <w:rPr>
                <w:rFonts w:ascii="Consolas" w:eastAsia="Consolas" w:hAnsi="Consolas"/>
                <w:color w:val="542548"/>
                <w:sz w:val="17"/>
              </w:rPr>
              <w:t>rooms</w:t>
            </w:r>
          </w:p>
        </w:tc>
        <w:tc>
          <w:tcPr>
            <w:tcW w:w="1900" w:type="dxa"/>
            <w:shd w:val="clear" w:color="auto" w:fill="FBF6F0"/>
            <w:tcMar>
              <w:top w:w="100" w:type="dxa"/>
              <w:left w:w="120" w:type="dxa"/>
              <w:bottom w:w="100" w:type="dxa"/>
              <w:right w:w="120" w:type="dxa"/>
            </w:tcMar>
            <w:vAlign w:val="center"/>
          </w:tcPr>
          <w:p w14:paraId="295637CE" w14:textId="77777777" w:rsidR="003F40A7" w:rsidRDefault="00000000">
            <w:pPr>
              <w:spacing w:after="40" w:line="259" w:lineRule="auto"/>
            </w:pPr>
            <w:r>
              <w:rPr>
                <w:sz w:val="18"/>
              </w:rPr>
              <w:t>1–N</w:t>
            </w:r>
          </w:p>
        </w:tc>
        <w:tc>
          <w:tcPr>
            <w:tcW w:w="1900" w:type="dxa"/>
            <w:shd w:val="clear" w:color="auto" w:fill="FBF6F0"/>
            <w:tcMar>
              <w:top w:w="100" w:type="dxa"/>
              <w:left w:w="120" w:type="dxa"/>
              <w:bottom w:w="100" w:type="dxa"/>
              <w:right w:w="120" w:type="dxa"/>
            </w:tcMar>
            <w:vAlign w:val="center"/>
          </w:tcPr>
          <w:p w14:paraId="6BA7AE47" w14:textId="77777777" w:rsidR="003F40A7" w:rsidRDefault="00000000">
            <w:pPr>
              <w:spacing w:after="40" w:line="259" w:lineRule="auto"/>
            </w:pPr>
            <w:r>
              <w:rPr>
                <w:rFonts w:ascii="Consolas" w:eastAsia="Consolas" w:hAnsi="Consolas"/>
                <w:color w:val="542548"/>
                <w:sz w:val="17"/>
              </w:rPr>
              <w:t>rooms.hotel_id</w:t>
            </w:r>
          </w:p>
        </w:tc>
        <w:tc>
          <w:tcPr>
            <w:tcW w:w="2060" w:type="dxa"/>
            <w:shd w:val="clear" w:color="auto" w:fill="FBF6F0"/>
            <w:tcMar>
              <w:top w:w="100" w:type="dxa"/>
              <w:left w:w="120" w:type="dxa"/>
              <w:bottom w:w="100" w:type="dxa"/>
              <w:right w:w="120" w:type="dxa"/>
            </w:tcMar>
            <w:vAlign w:val="center"/>
          </w:tcPr>
          <w:p w14:paraId="1AD5CED5" w14:textId="77777777" w:rsidR="003F40A7" w:rsidRDefault="00000000">
            <w:pPr>
              <w:spacing w:after="40" w:line="259" w:lineRule="auto"/>
            </w:pPr>
            <w:r>
              <w:rPr>
                <w:rFonts w:ascii="Consolas" w:eastAsia="Consolas" w:hAnsi="Consolas"/>
                <w:color w:val="542548"/>
                <w:sz w:val="17"/>
              </w:rPr>
              <w:t>CASCADE</w:t>
            </w:r>
            <w:r>
              <w:rPr>
                <w:sz w:val="18"/>
              </w:rPr>
              <w:t xml:space="preserve"> giá phòng</w:t>
            </w:r>
          </w:p>
        </w:tc>
      </w:tr>
      <w:tr w:rsidR="003F40A7" w14:paraId="2A02674E" w14:textId="77777777">
        <w:tc>
          <w:tcPr>
            <w:tcW w:w="1450" w:type="dxa"/>
            <w:tcMar>
              <w:top w:w="100" w:type="dxa"/>
              <w:left w:w="120" w:type="dxa"/>
              <w:bottom w:w="100" w:type="dxa"/>
              <w:right w:w="120" w:type="dxa"/>
            </w:tcMar>
            <w:vAlign w:val="center"/>
          </w:tcPr>
          <w:p w14:paraId="3AF9171F" w14:textId="77777777" w:rsidR="003F40A7" w:rsidRDefault="00000000">
            <w:pPr>
              <w:spacing w:after="40" w:line="259" w:lineRule="auto"/>
              <w:jc w:val="center"/>
            </w:pPr>
            <w:r>
              <w:rPr>
                <w:rFonts w:ascii="Consolas" w:eastAsia="Consolas" w:hAnsi="Consolas"/>
                <w:color w:val="542548"/>
                <w:sz w:val="17"/>
              </w:rPr>
              <w:t>hotels</w:t>
            </w:r>
          </w:p>
        </w:tc>
        <w:tc>
          <w:tcPr>
            <w:tcW w:w="2050" w:type="dxa"/>
            <w:tcMar>
              <w:top w:w="100" w:type="dxa"/>
              <w:left w:w="120" w:type="dxa"/>
              <w:bottom w:w="100" w:type="dxa"/>
              <w:right w:w="120" w:type="dxa"/>
            </w:tcMar>
            <w:vAlign w:val="center"/>
          </w:tcPr>
          <w:p w14:paraId="00F8DB27" w14:textId="77777777" w:rsidR="003F40A7" w:rsidRDefault="00000000">
            <w:pPr>
              <w:spacing w:after="40" w:line="259" w:lineRule="auto"/>
            </w:pPr>
            <w:r>
              <w:rPr>
                <w:rFonts w:ascii="Consolas" w:eastAsia="Consolas" w:hAnsi="Consolas"/>
                <w:color w:val="542548"/>
                <w:sz w:val="17"/>
              </w:rPr>
              <w:t>hotel_images</w:t>
            </w:r>
          </w:p>
        </w:tc>
        <w:tc>
          <w:tcPr>
            <w:tcW w:w="1900" w:type="dxa"/>
            <w:tcMar>
              <w:top w:w="100" w:type="dxa"/>
              <w:left w:w="120" w:type="dxa"/>
              <w:bottom w:w="100" w:type="dxa"/>
              <w:right w:w="120" w:type="dxa"/>
            </w:tcMar>
            <w:vAlign w:val="center"/>
          </w:tcPr>
          <w:p w14:paraId="65FC274E"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157CC7C3" w14:textId="77777777" w:rsidR="003F40A7" w:rsidRDefault="00000000">
            <w:pPr>
              <w:spacing w:after="40" w:line="259" w:lineRule="auto"/>
            </w:pPr>
            <w:r>
              <w:rPr>
                <w:rFonts w:ascii="Consolas" w:eastAsia="Consolas" w:hAnsi="Consolas"/>
                <w:color w:val="542548"/>
                <w:sz w:val="17"/>
              </w:rPr>
              <w:t>hotel_images.hotel_id</w:t>
            </w:r>
          </w:p>
        </w:tc>
        <w:tc>
          <w:tcPr>
            <w:tcW w:w="2060" w:type="dxa"/>
            <w:tcMar>
              <w:top w:w="100" w:type="dxa"/>
              <w:left w:w="120" w:type="dxa"/>
              <w:bottom w:w="100" w:type="dxa"/>
              <w:right w:w="120" w:type="dxa"/>
            </w:tcMar>
            <w:vAlign w:val="center"/>
          </w:tcPr>
          <w:p w14:paraId="6F083C68" w14:textId="77777777" w:rsidR="003F40A7" w:rsidRDefault="00000000">
            <w:pPr>
              <w:spacing w:after="40" w:line="259" w:lineRule="auto"/>
            </w:pPr>
            <w:r>
              <w:rPr>
                <w:rFonts w:ascii="Consolas" w:eastAsia="Consolas" w:hAnsi="Consolas"/>
                <w:color w:val="542548"/>
                <w:sz w:val="17"/>
              </w:rPr>
              <w:t>CASCADE</w:t>
            </w:r>
            <w:r>
              <w:rPr>
                <w:sz w:val="18"/>
              </w:rPr>
              <w:t xml:space="preserve"> metadata ảnh</w:t>
            </w:r>
          </w:p>
        </w:tc>
      </w:tr>
      <w:tr w:rsidR="003F40A7" w14:paraId="21252AA3" w14:textId="77777777">
        <w:tc>
          <w:tcPr>
            <w:tcW w:w="1450" w:type="dxa"/>
            <w:shd w:val="clear" w:color="auto" w:fill="FBF6F0"/>
            <w:tcMar>
              <w:top w:w="100" w:type="dxa"/>
              <w:left w:w="120" w:type="dxa"/>
              <w:bottom w:w="100" w:type="dxa"/>
              <w:right w:w="120" w:type="dxa"/>
            </w:tcMar>
            <w:vAlign w:val="center"/>
          </w:tcPr>
          <w:p w14:paraId="3941E930" w14:textId="77777777" w:rsidR="003F40A7" w:rsidRDefault="00000000">
            <w:pPr>
              <w:spacing w:after="40" w:line="259" w:lineRule="auto"/>
              <w:jc w:val="center"/>
            </w:pPr>
            <w:r>
              <w:rPr>
                <w:rFonts w:ascii="Consolas" w:eastAsia="Consolas" w:hAnsi="Consolas"/>
                <w:color w:val="542548"/>
                <w:sz w:val="17"/>
              </w:rPr>
              <w:lastRenderedPageBreak/>
              <w:t>hotels</w:t>
            </w:r>
          </w:p>
        </w:tc>
        <w:tc>
          <w:tcPr>
            <w:tcW w:w="2050" w:type="dxa"/>
            <w:shd w:val="clear" w:color="auto" w:fill="FBF6F0"/>
            <w:tcMar>
              <w:top w:w="100" w:type="dxa"/>
              <w:left w:w="120" w:type="dxa"/>
              <w:bottom w:w="100" w:type="dxa"/>
              <w:right w:w="120" w:type="dxa"/>
            </w:tcMar>
            <w:vAlign w:val="center"/>
          </w:tcPr>
          <w:p w14:paraId="309BA5B7" w14:textId="77777777" w:rsidR="003F40A7" w:rsidRDefault="00000000">
            <w:pPr>
              <w:spacing w:after="40" w:line="259" w:lineRule="auto"/>
            </w:pPr>
            <w:r>
              <w:rPr>
                <w:rFonts w:ascii="Consolas" w:eastAsia="Consolas" w:hAnsi="Consolas"/>
                <w:color w:val="542548"/>
                <w:sz w:val="17"/>
              </w:rPr>
              <w:t>hotel_amenities</w:t>
            </w:r>
          </w:p>
        </w:tc>
        <w:tc>
          <w:tcPr>
            <w:tcW w:w="1900" w:type="dxa"/>
            <w:shd w:val="clear" w:color="auto" w:fill="FBF6F0"/>
            <w:tcMar>
              <w:top w:w="100" w:type="dxa"/>
              <w:left w:w="120" w:type="dxa"/>
              <w:bottom w:w="100" w:type="dxa"/>
              <w:right w:w="120" w:type="dxa"/>
            </w:tcMar>
            <w:vAlign w:val="center"/>
          </w:tcPr>
          <w:p w14:paraId="5E3117B3" w14:textId="77777777" w:rsidR="003F40A7" w:rsidRDefault="00000000">
            <w:pPr>
              <w:spacing w:after="40" w:line="259" w:lineRule="auto"/>
            </w:pPr>
            <w:r>
              <w:rPr>
                <w:sz w:val="18"/>
              </w:rPr>
              <w:t>1–N</w:t>
            </w:r>
          </w:p>
        </w:tc>
        <w:tc>
          <w:tcPr>
            <w:tcW w:w="1900" w:type="dxa"/>
            <w:shd w:val="clear" w:color="auto" w:fill="FBF6F0"/>
            <w:tcMar>
              <w:top w:w="100" w:type="dxa"/>
              <w:left w:w="120" w:type="dxa"/>
              <w:bottom w:w="100" w:type="dxa"/>
              <w:right w:w="120" w:type="dxa"/>
            </w:tcMar>
            <w:vAlign w:val="center"/>
          </w:tcPr>
          <w:p w14:paraId="1C670D0A" w14:textId="77777777" w:rsidR="003F40A7" w:rsidRDefault="00000000">
            <w:pPr>
              <w:spacing w:after="40" w:line="259" w:lineRule="auto"/>
            </w:pPr>
            <w:r>
              <w:rPr>
                <w:rFonts w:ascii="Consolas" w:eastAsia="Consolas" w:hAnsi="Consolas"/>
                <w:color w:val="542548"/>
                <w:sz w:val="17"/>
              </w:rPr>
              <w:t>hotel_amenities.hotel_id</w:t>
            </w:r>
          </w:p>
        </w:tc>
        <w:tc>
          <w:tcPr>
            <w:tcW w:w="2060" w:type="dxa"/>
            <w:shd w:val="clear" w:color="auto" w:fill="FBF6F0"/>
            <w:tcMar>
              <w:top w:w="100" w:type="dxa"/>
              <w:left w:w="120" w:type="dxa"/>
              <w:bottom w:w="100" w:type="dxa"/>
              <w:right w:w="120" w:type="dxa"/>
            </w:tcMar>
            <w:vAlign w:val="center"/>
          </w:tcPr>
          <w:p w14:paraId="386BF866" w14:textId="77777777" w:rsidR="003F40A7" w:rsidRDefault="00000000">
            <w:pPr>
              <w:spacing w:after="40" w:line="259" w:lineRule="auto"/>
            </w:pPr>
            <w:r>
              <w:rPr>
                <w:rFonts w:ascii="Consolas" w:eastAsia="Consolas" w:hAnsi="Consolas"/>
                <w:color w:val="542548"/>
                <w:sz w:val="17"/>
              </w:rPr>
              <w:t>CASCADE</w:t>
            </w:r>
            <w:r>
              <w:rPr>
                <w:sz w:val="18"/>
              </w:rPr>
              <w:t xml:space="preserve"> liên kết tiện nghi</w:t>
            </w:r>
          </w:p>
        </w:tc>
      </w:tr>
      <w:tr w:rsidR="003F40A7" w14:paraId="68B1F717" w14:textId="77777777">
        <w:tc>
          <w:tcPr>
            <w:tcW w:w="1450" w:type="dxa"/>
            <w:tcMar>
              <w:top w:w="100" w:type="dxa"/>
              <w:left w:w="120" w:type="dxa"/>
              <w:bottom w:w="100" w:type="dxa"/>
              <w:right w:w="120" w:type="dxa"/>
            </w:tcMar>
            <w:vAlign w:val="center"/>
          </w:tcPr>
          <w:p w14:paraId="29E170EE" w14:textId="77777777" w:rsidR="003F40A7" w:rsidRDefault="00000000">
            <w:pPr>
              <w:spacing w:after="40" w:line="259" w:lineRule="auto"/>
              <w:jc w:val="center"/>
            </w:pPr>
            <w:r>
              <w:rPr>
                <w:rFonts w:ascii="Consolas" w:eastAsia="Consolas" w:hAnsi="Consolas"/>
                <w:color w:val="542548"/>
                <w:sz w:val="17"/>
              </w:rPr>
              <w:t>amenities</w:t>
            </w:r>
          </w:p>
        </w:tc>
        <w:tc>
          <w:tcPr>
            <w:tcW w:w="2050" w:type="dxa"/>
            <w:tcMar>
              <w:top w:w="100" w:type="dxa"/>
              <w:left w:w="120" w:type="dxa"/>
              <w:bottom w:w="100" w:type="dxa"/>
              <w:right w:w="120" w:type="dxa"/>
            </w:tcMar>
            <w:vAlign w:val="center"/>
          </w:tcPr>
          <w:p w14:paraId="48B61967" w14:textId="77777777" w:rsidR="003F40A7" w:rsidRDefault="00000000">
            <w:pPr>
              <w:spacing w:after="40" w:line="259" w:lineRule="auto"/>
            </w:pPr>
            <w:r>
              <w:rPr>
                <w:rFonts w:ascii="Consolas" w:eastAsia="Consolas" w:hAnsi="Consolas"/>
                <w:color w:val="542548"/>
                <w:sz w:val="17"/>
              </w:rPr>
              <w:t>hotel_amenities</w:t>
            </w:r>
          </w:p>
        </w:tc>
        <w:tc>
          <w:tcPr>
            <w:tcW w:w="1900" w:type="dxa"/>
            <w:tcMar>
              <w:top w:w="100" w:type="dxa"/>
              <w:left w:w="120" w:type="dxa"/>
              <w:bottom w:w="100" w:type="dxa"/>
              <w:right w:w="120" w:type="dxa"/>
            </w:tcMar>
            <w:vAlign w:val="center"/>
          </w:tcPr>
          <w:p w14:paraId="0CF94E13"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5334F795" w14:textId="77777777" w:rsidR="003F40A7" w:rsidRDefault="00000000">
            <w:pPr>
              <w:spacing w:after="40" w:line="259" w:lineRule="auto"/>
            </w:pPr>
            <w:r>
              <w:rPr>
                <w:rFonts w:ascii="Consolas" w:eastAsia="Consolas" w:hAnsi="Consolas"/>
                <w:color w:val="542548"/>
                <w:sz w:val="17"/>
              </w:rPr>
              <w:t>hotel_amenities.amenity_id</w:t>
            </w:r>
          </w:p>
        </w:tc>
        <w:tc>
          <w:tcPr>
            <w:tcW w:w="2060" w:type="dxa"/>
            <w:tcMar>
              <w:top w:w="100" w:type="dxa"/>
              <w:left w:w="120" w:type="dxa"/>
              <w:bottom w:w="100" w:type="dxa"/>
              <w:right w:w="120" w:type="dxa"/>
            </w:tcMar>
            <w:vAlign w:val="center"/>
          </w:tcPr>
          <w:p w14:paraId="320AF050" w14:textId="77777777" w:rsidR="003F40A7" w:rsidRDefault="00000000">
            <w:pPr>
              <w:spacing w:after="40" w:line="259" w:lineRule="auto"/>
            </w:pPr>
            <w:r>
              <w:rPr>
                <w:rFonts w:ascii="Consolas" w:eastAsia="Consolas" w:hAnsi="Consolas"/>
                <w:color w:val="542548"/>
                <w:sz w:val="17"/>
              </w:rPr>
              <w:t>CASCADE</w:t>
            </w:r>
            <w:r>
              <w:rPr>
                <w:sz w:val="18"/>
              </w:rPr>
              <w:t xml:space="preserve"> liên kết khách sạn</w:t>
            </w:r>
          </w:p>
        </w:tc>
      </w:tr>
      <w:tr w:rsidR="003F40A7" w14:paraId="42BA0437" w14:textId="77777777">
        <w:tc>
          <w:tcPr>
            <w:tcW w:w="1450" w:type="dxa"/>
            <w:shd w:val="clear" w:color="auto" w:fill="FBF6F0"/>
            <w:tcMar>
              <w:top w:w="100" w:type="dxa"/>
              <w:left w:w="120" w:type="dxa"/>
              <w:bottom w:w="100" w:type="dxa"/>
              <w:right w:w="120" w:type="dxa"/>
            </w:tcMar>
            <w:vAlign w:val="center"/>
          </w:tcPr>
          <w:p w14:paraId="0E6118E2" w14:textId="77777777" w:rsidR="003F40A7" w:rsidRDefault="00000000">
            <w:pPr>
              <w:spacing w:after="40" w:line="259" w:lineRule="auto"/>
              <w:jc w:val="center"/>
            </w:pPr>
            <w:r>
              <w:rPr>
                <w:rFonts w:ascii="Consolas" w:eastAsia="Consolas" w:hAnsi="Consolas"/>
                <w:color w:val="542548"/>
                <w:sz w:val="17"/>
              </w:rPr>
              <w:t>hotels</w:t>
            </w:r>
          </w:p>
        </w:tc>
        <w:tc>
          <w:tcPr>
            <w:tcW w:w="2050" w:type="dxa"/>
            <w:shd w:val="clear" w:color="auto" w:fill="FBF6F0"/>
            <w:tcMar>
              <w:top w:w="100" w:type="dxa"/>
              <w:left w:w="120" w:type="dxa"/>
              <w:bottom w:w="100" w:type="dxa"/>
              <w:right w:w="120" w:type="dxa"/>
            </w:tcMar>
            <w:vAlign w:val="center"/>
          </w:tcPr>
          <w:p w14:paraId="3E043C51" w14:textId="77777777" w:rsidR="003F40A7" w:rsidRDefault="00000000">
            <w:pPr>
              <w:spacing w:after="40" w:line="259" w:lineRule="auto"/>
            </w:pPr>
            <w:r>
              <w:rPr>
                <w:rFonts w:ascii="Consolas" w:eastAsia="Consolas" w:hAnsi="Consolas"/>
                <w:color w:val="542548"/>
                <w:sz w:val="17"/>
              </w:rPr>
              <w:t>feed_posts</w:t>
            </w:r>
          </w:p>
        </w:tc>
        <w:tc>
          <w:tcPr>
            <w:tcW w:w="1900" w:type="dxa"/>
            <w:shd w:val="clear" w:color="auto" w:fill="FBF6F0"/>
            <w:tcMar>
              <w:top w:w="100" w:type="dxa"/>
              <w:left w:w="120" w:type="dxa"/>
              <w:bottom w:w="100" w:type="dxa"/>
              <w:right w:w="120" w:type="dxa"/>
            </w:tcMar>
            <w:vAlign w:val="center"/>
          </w:tcPr>
          <w:p w14:paraId="438ABB54" w14:textId="77777777" w:rsidR="003F40A7" w:rsidRDefault="00000000">
            <w:pPr>
              <w:spacing w:after="40" w:line="259" w:lineRule="auto"/>
            </w:pPr>
            <w:r>
              <w:rPr>
                <w:sz w:val="18"/>
              </w:rPr>
              <w:t>1–N tùy chọn</w:t>
            </w:r>
          </w:p>
        </w:tc>
        <w:tc>
          <w:tcPr>
            <w:tcW w:w="1900" w:type="dxa"/>
            <w:shd w:val="clear" w:color="auto" w:fill="FBF6F0"/>
            <w:tcMar>
              <w:top w:w="100" w:type="dxa"/>
              <w:left w:w="120" w:type="dxa"/>
              <w:bottom w:w="100" w:type="dxa"/>
              <w:right w:w="120" w:type="dxa"/>
            </w:tcMar>
            <w:vAlign w:val="center"/>
          </w:tcPr>
          <w:p w14:paraId="3C415F6E" w14:textId="77777777" w:rsidR="003F40A7" w:rsidRDefault="00000000">
            <w:pPr>
              <w:spacing w:after="40" w:line="259" w:lineRule="auto"/>
            </w:pPr>
            <w:r>
              <w:rPr>
                <w:rFonts w:ascii="Consolas" w:eastAsia="Consolas" w:hAnsi="Consolas"/>
                <w:color w:val="542548"/>
                <w:sz w:val="17"/>
              </w:rPr>
              <w:t>feed_posts.hotel_id</w:t>
            </w:r>
          </w:p>
        </w:tc>
        <w:tc>
          <w:tcPr>
            <w:tcW w:w="2060" w:type="dxa"/>
            <w:shd w:val="clear" w:color="auto" w:fill="FBF6F0"/>
            <w:tcMar>
              <w:top w:w="100" w:type="dxa"/>
              <w:left w:w="120" w:type="dxa"/>
              <w:bottom w:w="100" w:type="dxa"/>
              <w:right w:w="120" w:type="dxa"/>
            </w:tcMar>
            <w:vAlign w:val="center"/>
          </w:tcPr>
          <w:p w14:paraId="32F6D79A" w14:textId="77777777" w:rsidR="003F40A7" w:rsidRDefault="00000000">
            <w:pPr>
              <w:spacing w:after="40" w:line="259" w:lineRule="auto"/>
            </w:pPr>
            <w:r>
              <w:rPr>
                <w:rFonts w:ascii="Consolas" w:eastAsia="Consolas" w:hAnsi="Consolas"/>
                <w:color w:val="542548"/>
                <w:sz w:val="17"/>
              </w:rPr>
              <w:t>SET NULL</w:t>
            </w:r>
            <w:r>
              <w:rPr>
                <w:sz w:val="18"/>
              </w:rPr>
              <w:t>, giữ bài</w:t>
            </w:r>
          </w:p>
        </w:tc>
      </w:tr>
      <w:tr w:rsidR="003F40A7" w14:paraId="3F9C6A74" w14:textId="77777777">
        <w:tc>
          <w:tcPr>
            <w:tcW w:w="1450" w:type="dxa"/>
            <w:tcMar>
              <w:top w:w="100" w:type="dxa"/>
              <w:left w:w="120" w:type="dxa"/>
              <w:bottom w:w="100" w:type="dxa"/>
              <w:right w:w="120" w:type="dxa"/>
            </w:tcMar>
            <w:vAlign w:val="center"/>
          </w:tcPr>
          <w:p w14:paraId="75408094" w14:textId="77777777" w:rsidR="003F40A7" w:rsidRDefault="00000000">
            <w:pPr>
              <w:spacing w:after="40" w:line="259" w:lineRule="auto"/>
              <w:jc w:val="center"/>
            </w:pPr>
            <w:r>
              <w:rPr>
                <w:rFonts w:ascii="Consolas" w:eastAsia="Consolas" w:hAnsi="Consolas"/>
                <w:color w:val="542548"/>
                <w:sz w:val="17"/>
              </w:rPr>
              <w:t>feed_posts</w:t>
            </w:r>
          </w:p>
        </w:tc>
        <w:tc>
          <w:tcPr>
            <w:tcW w:w="2050" w:type="dxa"/>
            <w:tcMar>
              <w:top w:w="100" w:type="dxa"/>
              <w:left w:w="120" w:type="dxa"/>
              <w:bottom w:w="100" w:type="dxa"/>
              <w:right w:w="120" w:type="dxa"/>
            </w:tcMar>
            <w:vAlign w:val="center"/>
          </w:tcPr>
          <w:p w14:paraId="46919C5C" w14:textId="77777777" w:rsidR="003F40A7" w:rsidRDefault="00000000">
            <w:pPr>
              <w:spacing w:after="40" w:line="259" w:lineRule="auto"/>
            </w:pPr>
            <w:r>
              <w:rPr>
                <w:rFonts w:ascii="Consolas" w:eastAsia="Consolas" w:hAnsi="Consolas"/>
                <w:color w:val="542548"/>
                <w:sz w:val="17"/>
              </w:rPr>
              <w:t>feed_post_images</w:t>
            </w:r>
          </w:p>
        </w:tc>
        <w:tc>
          <w:tcPr>
            <w:tcW w:w="1900" w:type="dxa"/>
            <w:tcMar>
              <w:top w:w="100" w:type="dxa"/>
              <w:left w:w="120" w:type="dxa"/>
              <w:bottom w:w="100" w:type="dxa"/>
              <w:right w:w="120" w:type="dxa"/>
            </w:tcMar>
            <w:vAlign w:val="center"/>
          </w:tcPr>
          <w:p w14:paraId="5B285328"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350B084A" w14:textId="77777777" w:rsidR="003F40A7" w:rsidRDefault="00000000">
            <w:pPr>
              <w:spacing w:after="40" w:line="259" w:lineRule="auto"/>
            </w:pPr>
            <w:r>
              <w:rPr>
                <w:rFonts w:ascii="Consolas" w:eastAsia="Consolas" w:hAnsi="Consolas"/>
                <w:color w:val="542548"/>
                <w:sz w:val="17"/>
              </w:rPr>
              <w:t>feed_post_images.post_id</w:t>
            </w:r>
          </w:p>
        </w:tc>
        <w:tc>
          <w:tcPr>
            <w:tcW w:w="2060" w:type="dxa"/>
            <w:tcMar>
              <w:top w:w="100" w:type="dxa"/>
              <w:left w:w="120" w:type="dxa"/>
              <w:bottom w:w="100" w:type="dxa"/>
              <w:right w:w="120" w:type="dxa"/>
            </w:tcMar>
            <w:vAlign w:val="center"/>
          </w:tcPr>
          <w:p w14:paraId="0349C1CC" w14:textId="77777777" w:rsidR="003F40A7" w:rsidRDefault="00000000">
            <w:pPr>
              <w:spacing w:after="40" w:line="259" w:lineRule="auto"/>
            </w:pPr>
            <w:r>
              <w:rPr>
                <w:rFonts w:ascii="Consolas" w:eastAsia="Consolas" w:hAnsi="Consolas"/>
                <w:color w:val="542548"/>
                <w:sz w:val="17"/>
              </w:rPr>
              <w:t>CASCADE</w:t>
            </w:r>
            <w:r>
              <w:rPr>
                <w:sz w:val="18"/>
              </w:rPr>
              <w:t xml:space="preserve"> ảnh bài</w:t>
            </w:r>
          </w:p>
        </w:tc>
      </w:tr>
      <w:tr w:rsidR="003F40A7" w14:paraId="1218597D" w14:textId="77777777">
        <w:tc>
          <w:tcPr>
            <w:tcW w:w="1450" w:type="dxa"/>
            <w:shd w:val="clear" w:color="auto" w:fill="FBF6F0"/>
            <w:tcMar>
              <w:top w:w="100" w:type="dxa"/>
              <w:left w:w="120" w:type="dxa"/>
              <w:bottom w:w="100" w:type="dxa"/>
              <w:right w:w="120" w:type="dxa"/>
            </w:tcMar>
            <w:vAlign w:val="center"/>
          </w:tcPr>
          <w:p w14:paraId="6EACB896" w14:textId="77777777" w:rsidR="003F40A7" w:rsidRDefault="00000000">
            <w:pPr>
              <w:spacing w:after="40" w:line="259" w:lineRule="auto"/>
              <w:jc w:val="center"/>
            </w:pPr>
            <w:r>
              <w:rPr>
                <w:rFonts w:ascii="Consolas" w:eastAsia="Consolas" w:hAnsi="Consolas"/>
                <w:color w:val="542548"/>
                <w:sz w:val="17"/>
              </w:rPr>
              <w:t>feed_posts</w:t>
            </w:r>
          </w:p>
        </w:tc>
        <w:tc>
          <w:tcPr>
            <w:tcW w:w="2050" w:type="dxa"/>
            <w:shd w:val="clear" w:color="auto" w:fill="FBF6F0"/>
            <w:tcMar>
              <w:top w:w="100" w:type="dxa"/>
              <w:left w:w="120" w:type="dxa"/>
              <w:bottom w:w="100" w:type="dxa"/>
              <w:right w:w="120" w:type="dxa"/>
            </w:tcMar>
            <w:vAlign w:val="center"/>
          </w:tcPr>
          <w:p w14:paraId="7332382B" w14:textId="77777777" w:rsidR="003F40A7" w:rsidRDefault="00000000">
            <w:pPr>
              <w:spacing w:after="40" w:line="259" w:lineRule="auto"/>
            </w:pPr>
            <w:r>
              <w:rPr>
                <w:rFonts w:ascii="Consolas" w:eastAsia="Consolas" w:hAnsi="Consolas"/>
                <w:color w:val="542548"/>
                <w:sz w:val="17"/>
              </w:rPr>
              <w:t>feed_comments</w:t>
            </w:r>
          </w:p>
        </w:tc>
        <w:tc>
          <w:tcPr>
            <w:tcW w:w="1900" w:type="dxa"/>
            <w:shd w:val="clear" w:color="auto" w:fill="FBF6F0"/>
            <w:tcMar>
              <w:top w:w="100" w:type="dxa"/>
              <w:left w:w="120" w:type="dxa"/>
              <w:bottom w:w="100" w:type="dxa"/>
              <w:right w:w="120" w:type="dxa"/>
            </w:tcMar>
            <w:vAlign w:val="center"/>
          </w:tcPr>
          <w:p w14:paraId="68A1B631" w14:textId="77777777" w:rsidR="003F40A7" w:rsidRDefault="00000000">
            <w:pPr>
              <w:spacing w:after="40" w:line="259" w:lineRule="auto"/>
            </w:pPr>
            <w:r>
              <w:rPr>
                <w:sz w:val="18"/>
              </w:rPr>
              <w:t>1–N</w:t>
            </w:r>
          </w:p>
        </w:tc>
        <w:tc>
          <w:tcPr>
            <w:tcW w:w="1900" w:type="dxa"/>
            <w:shd w:val="clear" w:color="auto" w:fill="FBF6F0"/>
            <w:tcMar>
              <w:top w:w="100" w:type="dxa"/>
              <w:left w:w="120" w:type="dxa"/>
              <w:bottom w:w="100" w:type="dxa"/>
              <w:right w:w="120" w:type="dxa"/>
            </w:tcMar>
            <w:vAlign w:val="center"/>
          </w:tcPr>
          <w:p w14:paraId="1ED75749" w14:textId="77777777" w:rsidR="003F40A7" w:rsidRDefault="00000000">
            <w:pPr>
              <w:spacing w:after="40" w:line="259" w:lineRule="auto"/>
            </w:pPr>
            <w:r>
              <w:rPr>
                <w:rFonts w:ascii="Consolas" w:eastAsia="Consolas" w:hAnsi="Consolas"/>
                <w:color w:val="542548"/>
                <w:sz w:val="17"/>
              </w:rPr>
              <w:t>feed_comments.post_id</w:t>
            </w:r>
          </w:p>
        </w:tc>
        <w:tc>
          <w:tcPr>
            <w:tcW w:w="2060" w:type="dxa"/>
            <w:shd w:val="clear" w:color="auto" w:fill="FBF6F0"/>
            <w:tcMar>
              <w:top w:w="100" w:type="dxa"/>
              <w:left w:w="120" w:type="dxa"/>
              <w:bottom w:w="100" w:type="dxa"/>
              <w:right w:w="120" w:type="dxa"/>
            </w:tcMar>
            <w:vAlign w:val="center"/>
          </w:tcPr>
          <w:p w14:paraId="463C4B0F" w14:textId="77777777" w:rsidR="003F40A7" w:rsidRDefault="00000000">
            <w:pPr>
              <w:spacing w:after="40" w:line="259" w:lineRule="auto"/>
            </w:pPr>
            <w:r>
              <w:rPr>
                <w:rFonts w:ascii="Consolas" w:eastAsia="Consolas" w:hAnsi="Consolas"/>
                <w:color w:val="542548"/>
                <w:sz w:val="17"/>
              </w:rPr>
              <w:t>CASCADE</w:t>
            </w:r>
            <w:r>
              <w:rPr>
                <w:sz w:val="18"/>
              </w:rPr>
              <w:t xml:space="preserve"> bình luận</w:t>
            </w:r>
          </w:p>
        </w:tc>
      </w:tr>
      <w:tr w:rsidR="003F40A7" w14:paraId="3FADC9F2" w14:textId="77777777">
        <w:tc>
          <w:tcPr>
            <w:tcW w:w="1450" w:type="dxa"/>
            <w:tcMar>
              <w:top w:w="100" w:type="dxa"/>
              <w:left w:w="120" w:type="dxa"/>
              <w:bottom w:w="100" w:type="dxa"/>
              <w:right w:w="120" w:type="dxa"/>
            </w:tcMar>
            <w:vAlign w:val="center"/>
          </w:tcPr>
          <w:p w14:paraId="4B2DDE7C" w14:textId="77777777" w:rsidR="003F40A7" w:rsidRDefault="00000000">
            <w:pPr>
              <w:spacing w:after="40" w:line="259" w:lineRule="auto"/>
              <w:jc w:val="center"/>
            </w:pPr>
            <w:r>
              <w:rPr>
                <w:rFonts w:ascii="Consolas" w:eastAsia="Consolas" w:hAnsi="Consolas"/>
                <w:color w:val="542548"/>
                <w:sz w:val="17"/>
              </w:rPr>
              <w:t>feed_posts</w:t>
            </w:r>
          </w:p>
        </w:tc>
        <w:tc>
          <w:tcPr>
            <w:tcW w:w="2050" w:type="dxa"/>
            <w:tcMar>
              <w:top w:w="100" w:type="dxa"/>
              <w:left w:w="120" w:type="dxa"/>
              <w:bottom w:w="100" w:type="dxa"/>
              <w:right w:w="120" w:type="dxa"/>
            </w:tcMar>
            <w:vAlign w:val="center"/>
          </w:tcPr>
          <w:p w14:paraId="39BD1F3A" w14:textId="77777777" w:rsidR="003F40A7" w:rsidRDefault="00000000">
            <w:pPr>
              <w:spacing w:after="40" w:line="259" w:lineRule="auto"/>
            </w:pPr>
            <w:r>
              <w:rPr>
                <w:rFonts w:ascii="Consolas" w:eastAsia="Consolas" w:hAnsi="Consolas"/>
                <w:color w:val="542548"/>
                <w:sz w:val="17"/>
              </w:rPr>
              <w:t>feed_post_likes</w:t>
            </w:r>
          </w:p>
        </w:tc>
        <w:tc>
          <w:tcPr>
            <w:tcW w:w="1900" w:type="dxa"/>
            <w:tcMar>
              <w:top w:w="100" w:type="dxa"/>
              <w:left w:w="120" w:type="dxa"/>
              <w:bottom w:w="100" w:type="dxa"/>
              <w:right w:w="120" w:type="dxa"/>
            </w:tcMar>
            <w:vAlign w:val="center"/>
          </w:tcPr>
          <w:p w14:paraId="2763C84B" w14:textId="77777777" w:rsidR="003F40A7" w:rsidRDefault="00000000">
            <w:pPr>
              <w:spacing w:after="40" w:line="259" w:lineRule="auto"/>
            </w:pPr>
            <w:r>
              <w:rPr>
                <w:sz w:val="18"/>
              </w:rPr>
              <w:t>1–N</w:t>
            </w:r>
          </w:p>
        </w:tc>
        <w:tc>
          <w:tcPr>
            <w:tcW w:w="1900" w:type="dxa"/>
            <w:tcMar>
              <w:top w:w="100" w:type="dxa"/>
              <w:left w:w="120" w:type="dxa"/>
              <w:bottom w:w="100" w:type="dxa"/>
              <w:right w:w="120" w:type="dxa"/>
            </w:tcMar>
            <w:vAlign w:val="center"/>
          </w:tcPr>
          <w:p w14:paraId="3A079F04" w14:textId="77777777" w:rsidR="003F40A7" w:rsidRDefault="00000000">
            <w:pPr>
              <w:spacing w:after="40" w:line="259" w:lineRule="auto"/>
            </w:pPr>
            <w:r>
              <w:rPr>
                <w:rFonts w:ascii="Consolas" w:eastAsia="Consolas" w:hAnsi="Consolas"/>
                <w:color w:val="542548"/>
                <w:sz w:val="17"/>
              </w:rPr>
              <w:t>feed_post_likes.post_id</w:t>
            </w:r>
          </w:p>
        </w:tc>
        <w:tc>
          <w:tcPr>
            <w:tcW w:w="2060" w:type="dxa"/>
            <w:tcMar>
              <w:top w:w="100" w:type="dxa"/>
              <w:left w:w="120" w:type="dxa"/>
              <w:bottom w:w="100" w:type="dxa"/>
              <w:right w:w="120" w:type="dxa"/>
            </w:tcMar>
            <w:vAlign w:val="center"/>
          </w:tcPr>
          <w:p w14:paraId="516C3804" w14:textId="77777777" w:rsidR="003F40A7" w:rsidRDefault="00000000">
            <w:pPr>
              <w:spacing w:after="40" w:line="259" w:lineRule="auto"/>
            </w:pPr>
            <w:r>
              <w:rPr>
                <w:rFonts w:ascii="Consolas" w:eastAsia="Consolas" w:hAnsi="Consolas"/>
                <w:color w:val="542548"/>
                <w:sz w:val="17"/>
              </w:rPr>
              <w:t>CASCADE</w:t>
            </w:r>
            <w:r>
              <w:rPr>
                <w:sz w:val="18"/>
              </w:rPr>
              <w:t xml:space="preserve"> lượt thích</w:t>
            </w:r>
          </w:p>
        </w:tc>
      </w:tr>
    </w:tbl>
    <w:p w14:paraId="09291040" w14:textId="77777777" w:rsidR="003F40A7" w:rsidRDefault="003F40A7">
      <w:pPr>
        <w:spacing w:after="40"/>
      </w:pPr>
    </w:p>
    <w:p w14:paraId="076117BB" w14:textId="77777777" w:rsidR="003F40A7" w:rsidRDefault="00000000">
      <w:pPr>
        <w:jc w:val="both"/>
      </w:pPr>
      <w:r>
        <w:t>Hai lựa chọn xóa được sử dụng có chủ đích:</w:t>
      </w:r>
    </w:p>
    <w:p w14:paraId="32D8286B" w14:textId="77777777" w:rsidR="003F40A7" w:rsidRDefault="00000000">
      <w:pPr>
        <w:pStyle w:val="ListBullet"/>
        <w:jc w:val="both"/>
      </w:pPr>
      <w:r>
        <w:rPr>
          <w:rFonts w:ascii="Consolas" w:eastAsia="Consolas" w:hAnsi="Consolas"/>
          <w:color w:val="542548"/>
          <w:sz w:val="21"/>
        </w:rPr>
        <w:t>ON DELETE CASCADE</w:t>
      </w:r>
      <w:r>
        <w:t xml:space="preserve"> dành cho dữ liệu không còn ý nghĩa nếu bản ghi cha mất, ví dụ giá phòng, ảnh khách sạn, ảnh bài viết và lượt thích.</w:t>
      </w:r>
    </w:p>
    <w:p w14:paraId="29934F4A" w14:textId="77777777" w:rsidR="003F40A7" w:rsidRDefault="00000000">
      <w:pPr>
        <w:pStyle w:val="ListBullet"/>
        <w:jc w:val="both"/>
      </w:pPr>
      <w:r>
        <w:rPr>
          <w:rFonts w:ascii="Consolas" w:eastAsia="Consolas" w:hAnsi="Consolas"/>
          <w:color w:val="542548"/>
          <w:sz w:val="21"/>
        </w:rPr>
        <w:t>ON DELETE SET NULL</w:t>
      </w:r>
      <w:r>
        <w:t xml:space="preserve"> dành cho nội dung vẫn có giá trị độc lập, ví dụ bài chia sẻ cộng đồng vẫn được giữ khi khách sạn hoặc tài khoản tác giả không còn tồn tại.</w:t>
      </w:r>
    </w:p>
    <w:p w14:paraId="13558920" w14:textId="77777777" w:rsidR="003F40A7" w:rsidRDefault="00000000">
      <w:pPr>
        <w:pStyle w:val="Heading2"/>
      </w:pPr>
      <w:r>
        <w:rPr>
          <w:rFonts w:ascii="Calibri" w:eastAsia="Calibri" w:hAnsi="Calibri"/>
        </w:rPr>
        <w:t>3.5. Các luồng truy cập và biến đổi dữ liệu</w:t>
      </w:r>
    </w:p>
    <w:p w14:paraId="537A4FCA" w14:textId="77777777" w:rsidR="003F40A7" w:rsidRDefault="00000000">
      <w:pPr>
        <w:jc w:val="both"/>
      </w:pPr>
      <w:r>
        <w:t>Để dễ theo dõi, các luồng cơ sở dữ liệu được chia thành ba nhóm: luồng đọc phục vụ quyết định của người dùng, luồng ghi của quản trị viên và luồng tương tác cộng đồng. Bảng so sánh dưới đây tập trung vào dữ liệu đi vào, các bảng tham gia và kết quả cần bảo đảm.</w:t>
      </w:r>
    </w:p>
    <w:p w14:paraId="1653D6F2" w14:textId="77777777" w:rsidR="003F40A7" w:rsidRDefault="00000000">
      <w:pPr>
        <w:pStyle w:val="Heading3"/>
      </w:pPr>
      <w:r>
        <w:rPr>
          <w:rFonts w:ascii="Calibri" w:eastAsia="Calibri" w:hAnsi="Calibri"/>
        </w:rPr>
        <w:t>3.5.1. Nhóm luồng đọc: tìm kiếm, chi tiết và so sánh</w:t>
      </w:r>
    </w:p>
    <w:p w14:paraId="2969BE3C" w14:textId="77777777" w:rsidR="003F40A7" w:rsidRDefault="00000000">
      <w:pPr>
        <w:jc w:val="both"/>
      </w:pPr>
      <w:r>
        <w:t>Ba luồng này cùng đọc miền khách sạn nhưng khác nhau về mục đích. Tìm kiếm ưu tiên loại nhanh bản ghi không phù hợp; trang chi tiết ưu tiên tính đầy đủ; so sánh ưu tiên đưa dữ liệu của nhiều khách sạn về cùng cấu trúc.</w:t>
      </w:r>
    </w:p>
    <w:tbl>
      <w:tblPr>
        <w:tblStyle w:val="TableGrid"/>
        <w:tblW w:w="9360" w:type="dxa"/>
        <w:tblInd w:w="120" w:type="dxa"/>
        <w:tblLayout w:type="fixed"/>
        <w:tblLook w:val="04A0" w:firstRow="1" w:lastRow="0" w:firstColumn="1" w:lastColumn="0" w:noHBand="0" w:noVBand="1"/>
      </w:tblPr>
      <w:tblGrid>
        <w:gridCol w:w="1650"/>
        <w:gridCol w:w="2700"/>
        <w:gridCol w:w="2350"/>
        <w:gridCol w:w="2660"/>
      </w:tblGrid>
      <w:tr w:rsidR="003F40A7" w14:paraId="6289408B" w14:textId="77777777">
        <w:trPr>
          <w:tblHeader/>
        </w:trPr>
        <w:tc>
          <w:tcPr>
            <w:tcW w:w="1650" w:type="dxa"/>
            <w:shd w:val="clear" w:color="auto" w:fill="542548"/>
            <w:tcMar>
              <w:top w:w="100" w:type="dxa"/>
              <w:left w:w="120" w:type="dxa"/>
              <w:bottom w:w="100" w:type="dxa"/>
              <w:right w:w="120" w:type="dxa"/>
            </w:tcMar>
            <w:vAlign w:val="center"/>
          </w:tcPr>
          <w:p w14:paraId="58B3BFBD" w14:textId="77777777" w:rsidR="003F40A7" w:rsidRDefault="00000000">
            <w:pPr>
              <w:spacing w:after="40" w:line="259" w:lineRule="auto"/>
              <w:jc w:val="center"/>
            </w:pPr>
            <w:r>
              <w:rPr>
                <w:b/>
                <w:color w:val="FFFFFF"/>
                <w:sz w:val="18"/>
              </w:rPr>
              <w:t>Luồng</w:t>
            </w:r>
          </w:p>
        </w:tc>
        <w:tc>
          <w:tcPr>
            <w:tcW w:w="2700" w:type="dxa"/>
            <w:shd w:val="clear" w:color="auto" w:fill="542548"/>
            <w:tcMar>
              <w:top w:w="100" w:type="dxa"/>
              <w:left w:w="120" w:type="dxa"/>
              <w:bottom w:w="100" w:type="dxa"/>
              <w:right w:w="120" w:type="dxa"/>
            </w:tcMar>
            <w:vAlign w:val="center"/>
          </w:tcPr>
          <w:p w14:paraId="02CF9B7E" w14:textId="77777777" w:rsidR="003F40A7" w:rsidRDefault="00000000">
            <w:pPr>
              <w:spacing w:after="40" w:line="259" w:lineRule="auto"/>
              <w:jc w:val="center"/>
            </w:pPr>
            <w:r>
              <w:rPr>
                <w:b/>
                <w:color w:val="FFFFFF"/>
                <w:sz w:val="18"/>
              </w:rPr>
              <w:t>Đầu vào</w:t>
            </w:r>
          </w:p>
        </w:tc>
        <w:tc>
          <w:tcPr>
            <w:tcW w:w="2350" w:type="dxa"/>
            <w:shd w:val="clear" w:color="auto" w:fill="542548"/>
            <w:tcMar>
              <w:top w:w="100" w:type="dxa"/>
              <w:left w:w="120" w:type="dxa"/>
              <w:bottom w:w="100" w:type="dxa"/>
              <w:right w:w="120" w:type="dxa"/>
            </w:tcMar>
            <w:vAlign w:val="center"/>
          </w:tcPr>
          <w:p w14:paraId="718CDE7A" w14:textId="77777777" w:rsidR="003F40A7" w:rsidRDefault="00000000">
            <w:pPr>
              <w:spacing w:after="40" w:line="259" w:lineRule="auto"/>
              <w:jc w:val="center"/>
            </w:pPr>
            <w:r>
              <w:rPr>
                <w:b/>
                <w:color w:val="FFFFFF"/>
                <w:sz w:val="18"/>
              </w:rPr>
              <w:t>Bảng trọng tâm</w:t>
            </w:r>
          </w:p>
        </w:tc>
        <w:tc>
          <w:tcPr>
            <w:tcW w:w="2660" w:type="dxa"/>
            <w:shd w:val="clear" w:color="auto" w:fill="542548"/>
            <w:tcMar>
              <w:top w:w="100" w:type="dxa"/>
              <w:left w:w="120" w:type="dxa"/>
              <w:bottom w:w="100" w:type="dxa"/>
              <w:right w:w="120" w:type="dxa"/>
            </w:tcMar>
            <w:vAlign w:val="center"/>
          </w:tcPr>
          <w:p w14:paraId="443FE6E2" w14:textId="77777777" w:rsidR="003F40A7" w:rsidRDefault="00000000">
            <w:pPr>
              <w:spacing w:after="40" w:line="259" w:lineRule="auto"/>
              <w:jc w:val="center"/>
            </w:pPr>
            <w:r>
              <w:rPr>
                <w:b/>
                <w:color w:val="FFFFFF"/>
                <w:sz w:val="18"/>
              </w:rPr>
              <w:t>Kết quả phải bảo đảm</w:t>
            </w:r>
          </w:p>
        </w:tc>
      </w:tr>
      <w:tr w:rsidR="003F40A7" w14:paraId="43D9DFDB" w14:textId="77777777">
        <w:tc>
          <w:tcPr>
            <w:tcW w:w="1650" w:type="dxa"/>
            <w:tcMar>
              <w:top w:w="100" w:type="dxa"/>
              <w:left w:w="120" w:type="dxa"/>
              <w:bottom w:w="100" w:type="dxa"/>
              <w:right w:w="120" w:type="dxa"/>
            </w:tcMar>
            <w:vAlign w:val="center"/>
          </w:tcPr>
          <w:p w14:paraId="467E0989" w14:textId="77777777" w:rsidR="003F40A7" w:rsidRDefault="00000000">
            <w:pPr>
              <w:spacing w:after="40" w:line="259" w:lineRule="auto"/>
              <w:jc w:val="center"/>
            </w:pPr>
            <w:r>
              <w:rPr>
                <w:sz w:val="18"/>
              </w:rPr>
              <w:t>Tìm kiếm</w:t>
            </w:r>
          </w:p>
        </w:tc>
        <w:tc>
          <w:tcPr>
            <w:tcW w:w="2700" w:type="dxa"/>
            <w:tcMar>
              <w:top w:w="100" w:type="dxa"/>
              <w:left w:w="120" w:type="dxa"/>
              <w:bottom w:w="100" w:type="dxa"/>
              <w:right w:w="120" w:type="dxa"/>
            </w:tcMar>
            <w:vAlign w:val="center"/>
          </w:tcPr>
          <w:p w14:paraId="6C409BF7" w14:textId="77777777" w:rsidR="003F40A7" w:rsidRDefault="00000000">
            <w:pPr>
              <w:spacing w:after="40" w:line="259" w:lineRule="auto"/>
            </w:pPr>
            <w:r>
              <w:rPr>
                <w:sz w:val="18"/>
              </w:rPr>
              <w:t>Số người, ngân sách, danh sách tiện nghi</w:t>
            </w:r>
          </w:p>
        </w:tc>
        <w:tc>
          <w:tcPr>
            <w:tcW w:w="2350" w:type="dxa"/>
            <w:tcMar>
              <w:top w:w="100" w:type="dxa"/>
              <w:left w:w="120" w:type="dxa"/>
              <w:bottom w:w="100" w:type="dxa"/>
              <w:right w:w="120" w:type="dxa"/>
            </w:tcMar>
            <w:vAlign w:val="center"/>
          </w:tcPr>
          <w:p w14:paraId="05AC52B6" w14:textId="77777777" w:rsidR="003F40A7" w:rsidRDefault="00000000">
            <w:pPr>
              <w:spacing w:after="40" w:line="259" w:lineRule="auto"/>
            </w:pPr>
            <w:r>
              <w:rPr>
                <w:rFonts w:ascii="Consolas" w:eastAsia="Consolas" w:hAnsi="Consolas"/>
                <w:color w:val="542548"/>
                <w:sz w:val="17"/>
              </w:rPr>
              <w:t>rooms</w:t>
            </w:r>
            <w:r>
              <w:rPr>
                <w:sz w:val="18"/>
              </w:rPr>
              <w:t xml:space="preserve">, </w:t>
            </w:r>
            <w:r>
              <w:rPr>
                <w:rFonts w:ascii="Consolas" w:eastAsia="Consolas" w:hAnsi="Consolas"/>
                <w:color w:val="542548"/>
                <w:sz w:val="17"/>
              </w:rPr>
              <w:t>hotel_amenities</w:t>
            </w:r>
            <w:r>
              <w:rPr>
                <w:sz w:val="18"/>
              </w:rPr>
              <w:t xml:space="preserve">, </w:t>
            </w:r>
            <w:r>
              <w:rPr>
                <w:rFonts w:ascii="Consolas" w:eastAsia="Consolas" w:hAnsi="Consolas"/>
                <w:color w:val="542548"/>
                <w:sz w:val="17"/>
              </w:rPr>
              <w:t>hotels</w:t>
            </w:r>
            <w:r>
              <w:rPr>
                <w:sz w:val="18"/>
              </w:rPr>
              <w:t xml:space="preserve">, </w:t>
            </w:r>
            <w:r>
              <w:rPr>
                <w:rFonts w:ascii="Consolas" w:eastAsia="Consolas" w:hAnsi="Consolas"/>
                <w:color w:val="542548"/>
                <w:sz w:val="17"/>
              </w:rPr>
              <w:t>hotel_images</w:t>
            </w:r>
          </w:p>
        </w:tc>
        <w:tc>
          <w:tcPr>
            <w:tcW w:w="2660" w:type="dxa"/>
            <w:tcMar>
              <w:top w:w="100" w:type="dxa"/>
              <w:left w:w="120" w:type="dxa"/>
              <w:bottom w:w="100" w:type="dxa"/>
              <w:right w:w="120" w:type="dxa"/>
            </w:tcMar>
            <w:vAlign w:val="center"/>
          </w:tcPr>
          <w:p w14:paraId="3EEDCCE2" w14:textId="77777777" w:rsidR="003F40A7" w:rsidRDefault="00000000">
            <w:pPr>
              <w:spacing w:after="40" w:line="259" w:lineRule="auto"/>
            </w:pPr>
            <w:r>
              <w:rPr>
                <w:sz w:val="18"/>
              </w:rPr>
              <w:t>Chỉ trả khách sạn thỏa đồng thời sức chứa, giá và tất cả tiện nghi</w:t>
            </w:r>
          </w:p>
        </w:tc>
      </w:tr>
      <w:tr w:rsidR="003F40A7" w14:paraId="5BFBB53E" w14:textId="77777777">
        <w:tc>
          <w:tcPr>
            <w:tcW w:w="1650" w:type="dxa"/>
            <w:shd w:val="clear" w:color="auto" w:fill="FBF6F0"/>
            <w:tcMar>
              <w:top w:w="100" w:type="dxa"/>
              <w:left w:w="120" w:type="dxa"/>
              <w:bottom w:w="100" w:type="dxa"/>
              <w:right w:w="120" w:type="dxa"/>
            </w:tcMar>
            <w:vAlign w:val="center"/>
          </w:tcPr>
          <w:p w14:paraId="186DA1AA" w14:textId="77777777" w:rsidR="003F40A7" w:rsidRDefault="00000000">
            <w:pPr>
              <w:spacing w:after="40" w:line="259" w:lineRule="auto"/>
              <w:jc w:val="center"/>
            </w:pPr>
            <w:r>
              <w:rPr>
                <w:sz w:val="18"/>
              </w:rPr>
              <w:t>Trang chi tiết</w:t>
            </w:r>
          </w:p>
        </w:tc>
        <w:tc>
          <w:tcPr>
            <w:tcW w:w="2700" w:type="dxa"/>
            <w:shd w:val="clear" w:color="auto" w:fill="FBF6F0"/>
            <w:tcMar>
              <w:top w:w="100" w:type="dxa"/>
              <w:left w:w="120" w:type="dxa"/>
              <w:bottom w:w="100" w:type="dxa"/>
              <w:right w:w="120" w:type="dxa"/>
            </w:tcMar>
            <w:vAlign w:val="center"/>
          </w:tcPr>
          <w:p w14:paraId="40DFA6B6" w14:textId="77777777" w:rsidR="003F40A7" w:rsidRDefault="00000000">
            <w:pPr>
              <w:spacing w:after="40" w:line="259" w:lineRule="auto"/>
            </w:pPr>
            <w:r>
              <w:rPr>
                <w:sz w:val="18"/>
              </w:rPr>
              <w:t xml:space="preserve">Một </w:t>
            </w:r>
            <w:r>
              <w:rPr>
                <w:rFonts w:ascii="Consolas" w:eastAsia="Consolas" w:hAnsi="Consolas"/>
                <w:color w:val="542548"/>
                <w:sz w:val="17"/>
              </w:rPr>
              <w:t>hotel_id</w:t>
            </w:r>
          </w:p>
        </w:tc>
        <w:tc>
          <w:tcPr>
            <w:tcW w:w="2350" w:type="dxa"/>
            <w:shd w:val="clear" w:color="auto" w:fill="FBF6F0"/>
            <w:tcMar>
              <w:top w:w="100" w:type="dxa"/>
              <w:left w:w="120" w:type="dxa"/>
              <w:bottom w:w="100" w:type="dxa"/>
              <w:right w:w="120" w:type="dxa"/>
            </w:tcMar>
            <w:vAlign w:val="center"/>
          </w:tcPr>
          <w:p w14:paraId="5F0B778C" w14:textId="77777777" w:rsidR="003F40A7" w:rsidRDefault="00000000">
            <w:pPr>
              <w:spacing w:after="40" w:line="259" w:lineRule="auto"/>
            </w:pPr>
            <w:r>
              <w:rPr>
                <w:rFonts w:ascii="Consolas" w:eastAsia="Consolas" w:hAnsi="Consolas"/>
                <w:color w:val="542548"/>
                <w:sz w:val="17"/>
              </w:rPr>
              <w:t>hotels</w:t>
            </w:r>
            <w:r>
              <w:rPr>
                <w:sz w:val="18"/>
              </w:rPr>
              <w:t xml:space="preserve">, </w:t>
            </w:r>
            <w:r>
              <w:rPr>
                <w:rFonts w:ascii="Consolas" w:eastAsia="Consolas" w:hAnsi="Consolas"/>
                <w:color w:val="542548"/>
                <w:sz w:val="17"/>
              </w:rPr>
              <w:t>rooms</w:t>
            </w:r>
            <w:r>
              <w:rPr>
                <w:sz w:val="18"/>
              </w:rPr>
              <w:t xml:space="preserve">, </w:t>
            </w:r>
            <w:r>
              <w:rPr>
                <w:rFonts w:ascii="Consolas" w:eastAsia="Consolas" w:hAnsi="Consolas"/>
                <w:color w:val="542548"/>
                <w:sz w:val="17"/>
              </w:rPr>
              <w:t>amenities</w:t>
            </w:r>
            <w:r>
              <w:rPr>
                <w:sz w:val="18"/>
              </w:rPr>
              <w:t xml:space="preserve">, </w:t>
            </w:r>
            <w:r>
              <w:rPr>
                <w:rFonts w:ascii="Consolas" w:eastAsia="Consolas" w:hAnsi="Consolas"/>
                <w:color w:val="542548"/>
                <w:sz w:val="17"/>
              </w:rPr>
              <w:t>hotel_images</w:t>
            </w:r>
          </w:p>
        </w:tc>
        <w:tc>
          <w:tcPr>
            <w:tcW w:w="2660" w:type="dxa"/>
            <w:shd w:val="clear" w:color="auto" w:fill="FBF6F0"/>
            <w:tcMar>
              <w:top w:w="100" w:type="dxa"/>
              <w:left w:w="120" w:type="dxa"/>
              <w:bottom w:w="100" w:type="dxa"/>
              <w:right w:w="120" w:type="dxa"/>
            </w:tcMar>
            <w:vAlign w:val="center"/>
          </w:tcPr>
          <w:p w14:paraId="55F6111F" w14:textId="77777777" w:rsidR="003F40A7" w:rsidRDefault="00000000">
            <w:pPr>
              <w:spacing w:after="40" w:line="259" w:lineRule="auto"/>
            </w:pPr>
            <w:r>
              <w:rPr>
                <w:sz w:val="18"/>
              </w:rPr>
              <w:t>Giá không lặp, tiện nghi đầy đủ, ảnh local hợp lệ và có fallback</w:t>
            </w:r>
          </w:p>
        </w:tc>
      </w:tr>
      <w:tr w:rsidR="003F40A7" w14:paraId="6C2543A9" w14:textId="77777777">
        <w:tc>
          <w:tcPr>
            <w:tcW w:w="1650" w:type="dxa"/>
            <w:tcMar>
              <w:top w:w="100" w:type="dxa"/>
              <w:left w:w="120" w:type="dxa"/>
              <w:bottom w:w="100" w:type="dxa"/>
              <w:right w:w="120" w:type="dxa"/>
            </w:tcMar>
            <w:vAlign w:val="center"/>
          </w:tcPr>
          <w:p w14:paraId="6264E356" w14:textId="77777777" w:rsidR="003F40A7" w:rsidRDefault="00000000">
            <w:pPr>
              <w:spacing w:after="40" w:line="259" w:lineRule="auto"/>
              <w:jc w:val="center"/>
            </w:pPr>
            <w:r>
              <w:rPr>
                <w:sz w:val="18"/>
              </w:rPr>
              <w:lastRenderedPageBreak/>
              <w:t>So sánh</w:t>
            </w:r>
          </w:p>
        </w:tc>
        <w:tc>
          <w:tcPr>
            <w:tcW w:w="2700" w:type="dxa"/>
            <w:tcMar>
              <w:top w:w="100" w:type="dxa"/>
              <w:left w:w="120" w:type="dxa"/>
              <w:bottom w:w="100" w:type="dxa"/>
              <w:right w:w="120" w:type="dxa"/>
            </w:tcMar>
            <w:vAlign w:val="center"/>
          </w:tcPr>
          <w:p w14:paraId="537255F3" w14:textId="77777777" w:rsidR="003F40A7" w:rsidRDefault="00000000">
            <w:pPr>
              <w:spacing w:after="40" w:line="259" w:lineRule="auto"/>
            </w:pPr>
            <w:r>
              <w:rPr>
                <w:sz w:val="18"/>
              </w:rPr>
              <w:t xml:space="preserve">Tối đa năm </w:t>
            </w:r>
            <w:r>
              <w:rPr>
                <w:rFonts w:ascii="Consolas" w:eastAsia="Consolas" w:hAnsi="Consolas"/>
                <w:color w:val="542548"/>
                <w:sz w:val="17"/>
              </w:rPr>
              <w:t>hotel_id</w:t>
            </w:r>
          </w:p>
        </w:tc>
        <w:tc>
          <w:tcPr>
            <w:tcW w:w="2350" w:type="dxa"/>
            <w:tcMar>
              <w:top w:w="100" w:type="dxa"/>
              <w:left w:w="120" w:type="dxa"/>
              <w:bottom w:w="100" w:type="dxa"/>
              <w:right w:w="120" w:type="dxa"/>
            </w:tcMar>
            <w:vAlign w:val="center"/>
          </w:tcPr>
          <w:p w14:paraId="645820D8" w14:textId="77777777" w:rsidR="003F40A7" w:rsidRDefault="00000000">
            <w:pPr>
              <w:spacing w:after="40" w:line="259" w:lineRule="auto"/>
            </w:pPr>
            <w:r>
              <w:rPr>
                <w:rFonts w:ascii="Consolas" w:eastAsia="Consolas" w:hAnsi="Consolas"/>
                <w:color w:val="542548"/>
                <w:sz w:val="17"/>
              </w:rPr>
              <w:t>hotels</w:t>
            </w:r>
            <w:r>
              <w:rPr>
                <w:sz w:val="18"/>
              </w:rPr>
              <w:t xml:space="preserve">, </w:t>
            </w:r>
            <w:r>
              <w:rPr>
                <w:rFonts w:ascii="Consolas" w:eastAsia="Consolas" w:hAnsi="Consolas"/>
                <w:color w:val="542548"/>
                <w:sz w:val="17"/>
              </w:rPr>
              <w:t>rooms</w:t>
            </w:r>
            <w:r>
              <w:rPr>
                <w:sz w:val="18"/>
              </w:rPr>
              <w:t xml:space="preserve">, </w:t>
            </w:r>
            <w:r>
              <w:rPr>
                <w:rFonts w:ascii="Consolas" w:eastAsia="Consolas" w:hAnsi="Consolas"/>
                <w:color w:val="542548"/>
                <w:sz w:val="17"/>
              </w:rPr>
              <w:t>hotel_amenities</w:t>
            </w:r>
            <w:r>
              <w:rPr>
                <w:sz w:val="18"/>
              </w:rPr>
              <w:t xml:space="preserve">, </w:t>
            </w:r>
            <w:r>
              <w:rPr>
                <w:rFonts w:ascii="Consolas" w:eastAsia="Consolas" w:hAnsi="Consolas"/>
                <w:color w:val="542548"/>
                <w:sz w:val="17"/>
              </w:rPr>
              <w:t>comparison_history</w:t>
            </w:r>
          </w:p>
        </w:tc>
        <w:tc>
          <w:tcPr>
            <w:tcW w:w="2660" w:type="dxa"/>
            <w:tcMar>
              <w:top w:w="100" w:type="dxa"/>
              <w:left w:w="120" w:type="dxa"/>
              <w:bottom w:w="100" w:type="dxa"/>
              <w:right w:w="120" w:type="dxa"/>
            </w:tcMar>
            <w:vAlign w:val="center"/>
          </w:tcPr>
          <w:p w14:paraId="23F0E8F2" w14:textId="77777777" w:rsidR="003F40A7" w:rsidRDefault="00000000">
            <w:pPr>
              <w:spacing w:after="40" w:line="259" w:lineRule="auto"/>
            </w:pPr>
            <w:r>
              <w:rPr>
                <w:sz w:val="18"/>
              </w:rPr>
              <w:t>Các khách sạn nằm trên cùng tiêu chí; chỉ lưu lịch sử khi đã đăng nhập</w:t>
            </w:r>
          </w:p>
        </w:tc>
      </w:tr>
    </w:tbl>
    <w:p w14:paraId="6CA189A0" w14:textId="77777777" w:rsidR="003F40A7" w:rsidRDefault="003F40A7">
      <w:pPr>
        <w:spacing w:after="40"/>
      </w:pPr>
    </w:p>
    <w:p w14:paraId="0C29BA3C" w14:textId="77777777" w:rsidR="003F40A7" w:rsidRDefault="00000000">
      <w:pPr>
        <w:spacing w:before="120" w:after="80"/>
        <w:jc w:val="center"/>
      </w:pPr>
      <w:r>
        <w:rPr>
          <w:noProof/>
        </w:rPr>
        <w:drawing>
          <wp:inline distT="0" distB="0" distL="0" distR="0" wp14:anchorId="195C3545" wp14:editId="01745D01">
            <wp:extent cx="5669280" cy="3307080"/>
            <wp:effectExtent l="0" t="0" r="0" b="0"/>
            <wp:docPr id="5" name="Picture 5" descr="Luồng đọc từ nhu cầu người dùng qua rooms, hotel_amenities, hotels và hotel_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2"/>
                    <a:stretch>
                      <a:fillRect/>
                    </a:stretch>
                  </pic:blipFill>
                  <pic:spPr>
                    <a:xfrm>
                      <a:off x="0" y="0"/>
                      <a:ext cx="5669280" cy="3307080"/>
                    </a:xfrm>
                    <a:prstGeom prst="rect">
                      <a:avLst/>
                    </a:prstGeom>
                  </pic:spPr>
                </pic:pic>
              </a:graphicData>
            </a:graphic>
          </wp:inline>
        </w:drawing>
      </w:r>
    </w:p>
    <w:p w14:paraId="37DA540F" w14:textId="77777777" w:rsidR="003F40A7" w:rsidRDefault="00000000">
      <w:pPr>
        <w:pStyle w:val="Caption"/>
        <w:spacing w:before="40" w:after="200"/>
        <w:jc w:val="center"/>
      </w:pPr>
      <w:r>
        <w:t>Hình 3.3. Chuỗi truy vấn đọc dữ liệu khách sạn</w:t>
      </w:r>
    </w:p>
    <w:p w14:paraId="4DD78922" w14:textId="77777777" w:rsidR="003F40A7" w:rsidRDefault="00000000">
      <w:pPr>
        <w:jc w:val="both"/>
      </w:pPr>
      <w:r>
        <w:t xml:space="preserve">Điều kiện tìm kiếm cốt lõi là </w:t>
      </w:r>
      <w:r>
        <w:rPr>
          <w:rFonts w:ascii="Consolas" w:eastAsia="Consolas" w:hAnsi="Consolas"/>
          <w:color w:val="542548"/>
          <w:sz w:val="21"/>
        </w:rPr>
        <w:t>rooms.capacity &gt;= số người</w:t>
      </w:r>
      <w:r>
        <w:t xml:space="preserve">, </w:t>
      </w:r>
      <w:r>
        <w:rPr>
          <w:rFonts w:ascii="Consolas" w:eastAsia="Consolas" w:hAnsi="Consolas"/>
          <w:color w:val="542548"/>
          <w:sz w:val="21"/>
        </w:rPr>
        <w:t>rooms.price &lt;= ngân sách</w:t>
      </w:r>
      <w:r>
        <w:t xml:space="preserve"> và số tiện nghi khớp phải bằng số tiện nghi đã chọn. Với trang chi tiết, khóa duy nhất </w:t>
      </w:r>
      <w:r>
        <w:rPr>
          <w:rFonts w:ascii="Consolas" w:eastAsia="Consolas" w:hAnsi="Consolas"/>
          <w:color w:val="542548"/>
          <w:sz w:val="21"/>
        </w:rPr>
        <w:t>(hotel_id, capacity)</w:t>
      </w:r>
      <w:r>
        <w:t xml:space="preserve"> loại nguyên nhân dữ liệu làm giá 2 người hoặc 4 người xuất hiện nhiều lần. Với bảng so sánh, ID được ép kiểu, khử trùng và kiểm tra tồn tại trước khi truy vấn.</w:t>
      </w:r>
    </w:p>
    <w:p w14:paraId="60B4B457" w14:textId="77777777" w:rsidR="003F40A7" w:rsidRDefault="00000000">
      <w:pPr>
        <w:pStyle w:val="Heading3"/>
      </w:pPr>
      <w:r>
        <w:rPr>
          <w:rFonts w:ascii="Calibri" w:eastAsia="Calibri" w:hAnsi="Calibri"/>
        </w:rPr>
        <w:t>3.5.2. Nhóm luồng ghi quản trị: thêm, cập nhật và xóa khách sạn</w:t>
      </w:r>
    </w:p>
    <w:p w14:paraId="0F776964" w14:textId="77777777" w:rsidR="003F40A7" w:rsidRDefault="00000000">
      <w:pPr>
        <w:jc w:val="both"/>
      </w:pPr>
      <w:r>
        <w:t>Các thao tác quản trị tác động đồng thời lên nhiều bảng và cả file ảnh vật lý. Vì vậy transaction được dùng để giữ cơ sở dữ liệu ở trạng thái “hoàn tất toàn bộ hoặc không thay đổi”.</w:t>
      </w:r>
    </w:p>
    <w:tbl>
      <w:tblPr>
        <w:tblStyle w:val="TableGrid"/>
        <w:tblW w:w="9360" w:type="dxa"/>
        <w:tblInd w:w="120" w:type="dxa"/>
        <w:tblLayout w:type="fixed"/>
        <w:tblLook w:val="04A0" w:firstRow="1" w:lastRow="0" w:firstColumn="1" w:lastColumn="0" w:noHBand="0" w:noVBand="1"/>
      </w:tblPr>
      <w:tblGrid>
        <w:gridCol w:w="1650"/>
        <w:gridCol w:w="2700"/>
        <w:gridCol w:w="2350"/>
        <w:gridCol w:w="2660"/>
      </w:tblGrid>
      <w:tr w:rsidR="003F40A7" w14:paraId="423E09F1" w14:textId="77777777">
        <w:trPr>
          <w:tblHeader/>
        </w:trPr>
        <w:tc>
          <w:tcPr>
            <w:tcW w:w="1650" w:type="dxa"/>
            <w:shd w:val="clear" w:color="auto" w:fill="542548"/>
            <w:tcMar>
              <w:top w:w="100" w:type="dxa"/>
              <w:left w:w="120" w:type="dxa"/>
              <w:bottom w:w="100" w:type="dxa"/>
              <w:right w:w="120" w:type="dxa"/>
            </w:tcMar>
            <w:vAlign w:val="center"/>
          </w:tcPr>
          <w:p w14:paraId="7312D780" w14:textId="77777777" w:rsidR="003F40A7" w:rsidRDefault="00000000">
            <w:pPr>
              <w:spacing w:after="40" w:line="259" w:lineRule="auto"/>
              <w:jc w:val="center"/>
            </w:pPr>
            <w:r>
              <w:rPr>
                <w:b/>
                <w:color w:val="FFFFFF"/>
                <w:sz w:val="18"/>
              </w:rPr>
              <w:t>Thao tác</w:t>
            </w:r>
          </w:p>
        </w:tc>
        <w:tc>
          <w:tcPr>
            <w:tcW w:w="2700" w:type="dxa"/>
            <w:shd w:val="clear" w:color="auto" w:fill="542548"/>
            <w:tcMar>
              <w:top w:w="100" w:type="dxa"/>
              <w:left w:w="120" w:type="dxa"/>
              <w:bottom w:w="100" w:type="dxa"/>
              <w:right w:w="120" w:type="dxa"/>
            </w:tcMar>
            <w:vAlign w:val="center"/>
          </w:tcPr>
          <w:p w14:paraId="34E22FDA" w14:textId="77777777" w:rsidR="003F40A7" w:rsidRDefault="00000000">
            <w:pPr>
              <w:spacing w:after="40" w:line="259" w:lineRule="auto"/>
              <w:jc w:val="center"/>
            </w:pPr>
            <w:r>
              <w:rPr>
                <w:b/>
                <w:color w:val="FFFFFF"/>
                <w:sz w:val="18"/>
              </w:rPr>
              <w:t>Các bảng thay đổi</w:t>
            </w:r>
          </w:p>
        </w:tc>
        <w:tc>
          <w:tcPr>
            <w:tcW w:w="2350" w:type="dxa"/>
            <w:shd w:val="clear" w:color="auto" w:fill="542548"/>
            <w:tcMar>
              <w:top w:w="100" w:type="dxa"/>
              <w:left w:w="120" w:type="dxa"/>
              <w:bottom w:w="100" w:type="dxa"/>
              <w:right w:w="120" w:type="dxa"/>
            </w:tcMar>
            <w:vAlign w:val="center"/>
          </w:tcPr>
          <w:p w14:paraId="64529CD4" w14:textId="77777777" w:rsidR="003F40A7" w:rsidRDefault="00000000">
            <w:pPr>
              <w:spacing w:after="40" w:line="259" w:lineRule="auto"/>
              <w:jc w:val="center"/>
            </w:pPr>
            <w:r>
              <w:rPr>
                <w:b/>
                <w:color w:val="FFFFFF"/>
                <w:sz w:val="18"/>
              </w:rPr>
              <w:t>Điểm kiểm soát</w:t>
            </w:r>
          </w:p>
        </w:tc>
        <w:tc>
          <w:tcPr>
            <w:tcW w:w="2660" w:type="dxa"/>
            <w:shd w:val="clear" w:color="auto" w:fill="542548"/>
            <w:tcMar>
              <w:top w:w="100" w:type="dxa"/>
              <w:left w:w="120" w:type="dxa"/>
              <w:bottom w:w="100" w:type="dxa"/>
              <w:right w:w="120" w:type="dxa"/>
            </w:tcMar>
            <w:vAlign w:val="center"/>
          </w:tcPr>
          <w:p w14:paraId="50575AAA" w14:textId="77777777" w:rsidR="003F40A7" w:rsidRDefault="00000000">
            <w:pPr>
              <w:spacing w:after="40" w:line="259" w:lineRule="auto"/>
              <w:jc w:val="center"/>
            </w:pPr>
            <w:r>
              <w:rPr>
                <w:b/>
                <w:color w:val="FFFFFF"/>
                <w:sz w:val="18"/>
              </w:rPr>
              <w:t>Xử lý khi lỗi hoặc xóa</w:t>
            </w:r>
          </w:p>
        </w:tc>
      </w:tr>
      <w:tr w:rsidR="003F40A7" w14:paraId="4B0CA839" w14:textId="77777777">
        <w:tc>
          <w:tcPr>
            <w:tcW w:w="1650" w:type="dxa"/>
            <w:tcMar>
              <w:top w:w="100" w:type="dxa"/>
              <w:left w:w="120" w:type="dxa"/>
              <w:bottom w:w="100" w:type="dxa"/>
              <w:right w:w="120" w:type="dxa"/>
            </w:tcMar>
            <w:vAlign w:val="center"/>
          </w:tcPr>
          <w:p w14:paraId="611048C0" w14:textId="77777777" w:rsidR="003F40A7" w:rsidRDefault="00000000">
            <w:pPr>
              <w:spacing w:after="40" w:line="259" w:lineRule="auto"/>
              <w:jc w:val="center"/>
            </w:pPr>
            <w:r>
              <w:rPr>
                <w:sz w:val="18"/>
              </w:rPr>
              <w:t>Thêm khách sạn</w:t>
            </w:r>
          </w:p>
        </w:tc>
        <w:tc>
          <w:tcPr>
            <w:tcW w:w="2700" w:type="dxa"/>
            <w:tcMar>
              <w:top w:w="100" w:type="dxa"/>
              <w:left w:w="120" w:type="dxa"/>
              <w:bottom w:w="100" w:type="dxa"/>
              <w:right w:w="120" w:type="dxa"/>
            </w:tcMar>
            <w:vAlign w:val="center"/>
          </w:tcPr>
          <w:p w14:paraId="48C3E4A9" w14:textId="77777777" w:rsidR="003F40A7" w:rsidRDefault="00000000">
            <w:pPr>
              <w:spacing w:after="40" w:line="259" w:lineRule="auto"/>
            </w:pPr>
            <w:r>
              <w:rPr>
                <w:rFonts w:ascii="Consolas" w:eastAsia="Consolas" w:hAnsi="Consolas"/>
                <w:color w:val="542548"/>
                <w:sz w:val="17"/>
              </w:rPr>
              <w:t>hotels</w:t>
            </w:r>
            <w:r>
              <w:rPr>
                <w:sz w:val="18"/>
              </w:rPr>
              <w:t xml:space="preserve">, </w:t>
            </w:r>
            <w:r>
              <w:rPr>
                <w:rFonts w:ascii="Consolas" w:eastAsia="Consolas" w:hAnsi="Consolas"/>
                <w:color w:val="542548"/>
                <w:sz w:val="17"/>
              </w:rPr>
              <w:t>rooms</w:t>
            </w:r>
            <w:r>
              <w:rPr>
                <w:sz w:val="18"/>
              </w:rPr>
              <w:t xml:space="preserve">, </w:t>
            </w:r>
            <w:r>
              <w:rPr>
                <w:rFonts w:ascii="Consolas" w:eastAsia="Consolas" w:hAnsi="Consolas"/>
                <w:color w:val="542548"/>
                <w:sz w:val="17"/>
              </w:rPr>
              <w:t>hotel_amenities</w:t>
            </w:r>
            <w:r>
              <w:rPr>
                <w:sz w:val="18"/>
              </w:rPr>
              <w:t xml:space="preserve">, </w:t>
            </w:r>
            <w:r>
              <w:rPr>
                <w:rFonts w:ascii="Consolas" w:eastAsia="Consolas" w:hAnsi="Consolas"/>
                <w:color w:val="542548"/>
                <w:sz w:val="17"/>
              </w:rPr>
              <w:t>hotel_images</w:t>
            </w:r>
          </w:p>
        </w:tc>
        <w:tc>
          <w:tcPr>
            <w:tcW w:w="2350" w:type="dxa"/>
            <w:tcMar>
              <w:top w:w="100" w:type="dxa"/>
              <w:left w:w="120" w:type="dxa"/>
              <w:bottom w:w="100" w:type="dxa"/>
              <w:right w:w="120" w:type="dxa"/>
            </w:tcMar>
            <w:vAlign w:val="center"/>
          </w:tcPr>
          <w:p w14:paraId="1E280B5A" w14:textId="77777777" w:rsidR="003F40A7" w:rsidRDefault="00000000">
            <w:pPr>
              <w:spacing w:after="40" w:line="259" w:lineRule="auto"/>
            </w:pPr>
            <w:r>
              <w:rPr>
                <w:sz w:val="18"/>
              </w:rPr>
              <w:t>Quyền admin, CSRF, validate dữ liệu/ảnh</w:t>
            </w:r>
          </w:p>
        </w:tc>
        <w:tc>
          <w:tcPr>
            <w:tcW w:w="2660" w:type="dxa"/>
            <w:tcMar>
              <w:top w:w="100" w:type="dxa"/>
              <w:left w:w="120" w:type="dxa"/>
              <w:bottom w:w="100" w:type="dxa"/>
              <w:right w:w="120" w:type="dxa"/>
            </w:tcMar>
            <w:vAlign w:val="center"/>
          </w:tcPr>
          <w:p w14:paraId="01483B04" w14:textId="77777777" w:rsidR="003F40A7" w:rsidRDefault="00000000">
            <w:pPr>
              <w:spacing w:after="40" w:line="259" w:lineRule="auto"/>
            </w:pPr>
            <w:r>
              <w:rPr>
                <w:sz w:val="18"/>
              </w:rPr>
              <w:t>Rollback và xóa file vừa upload</w:t>
            </w:r>
          </w:p>
        </w:tc>
      </w:tr>
      <w:tr w:rsidR="003F40A7" w14:paraId="7379EB0B" w14:textId="77777777">
        <w:tc>
          <w:tcPr>
            <w:tcW w:w="1650" w:type="dxa"/>
            <w:shd w:val="clear" w:color="auto" w:fill="FBF6F0"/>
            <w:tcMar>
              <w:top w:w="100" w:type="dxa"/>
              <w:left w:w="120" w:type="dxa"/>
              <w:bottom w:w="100" w:type="dxa"/>
              <w:right w:w="120" w:type="dxa"/>
            </w:tcMar>
            <w:vAlign w:val="center"/>
          </w:tcPr>
          <w:p w14:paraId="3F9E6D26" w14:textId="77777777" w:rsidR="003F40A7" w:rsidRDefault="00000000">
            <w:pPr>
              <w:spacing w:after="40" w:line="259" w:lineRule="auto"/>
              <w:jc w:val="center"/>
            </w:pPr>
            <w:r>
              <w:rPr>
                <w:sz w:val="18"/>
              </w:rPr>
              <w:t>Cập nhật</w:t>
            </w:r>
          </w:p>
        </w:tc>
        <w:tc>
          <w:tcPr>
            <w:tcW w:w="2700" w:type="dxa"/>
            <w:shd w:val="clear" w:color="auto" w:fill="FBF6F0"/>
            <w:tcMar>
              <w:top w:w="100" w:type="dxa"/>
              <w:left w:w="120" w:type="dxa"/>
              <w:bottom w:w="100" w:type="dxa"/>
              <w:right w:w="120" w:type="dxa"/>
            </w:tcMar>
            <w:vAlign w:val="center"/>
          </w:tcPr>
          <w:p w14:paraId="3BCE12F6" w14:textId="77777777" w:rsidR="003F40A7" w:rsidRDefault="00000000">
            <w:pPr>
              <w:spacing w:after="40" w:line="259" w:lineRule="auto"/>
            </w:pPr>
            <w:r>
              <w:rPr>
                <w:sz w:val="18"/>
              </w:rPr>
              <w:t>Cùng bốn bảng trên</w:t>
            </w:r>
          </w:p>
        </w:tc>
        <w:tc>
          <w:tcPr>
            <w:tcW w:w="2350" w:type="dxa"/>
            <w:shd w:val="clear" w:color="auto" w:fill="FBF6F0"/>
            <w:tcMar>
              <w:top w:w="100" w:type="dxa"/>
              <w:left w:w="120" w:type="dxa"/>
              <w:bottom w:w="100" w:type="dxa"/>
              <w:right w:w="120" w:type="dxa"/>
            </w:tcMar>
            <w:vAlign w:val="center"/>
          </w:tcPr>
          <w:p w14:paraId="6BBA3E22" w14:textId="77777777" w:rsidR="003F40A7" w:rsidRDefault="00000000">
            <w:pPr>
              <w:spacing w:after="40" w:line="259" w:lineRule="auto"/>
            </w:pPr>
            <w:r>
              <w:rPr>
                <w:sz w:val="18"/>
              </w:rPr>
              <w:t xml:space="preserve">UPSERT giá theo </w:t>
            </w:r>
            <w:r>
              <w:rPr>
                <w:rFonts w:ascii="Consolas" w:eastAsia="Consolas" w:hAnsi="Consolas"/>
                <w:color w:val="542548"/>
                <w:sz w:val="17"/>
              </w:rPr>
              <w:t>hotel_id + capacity</w:t>
            </w:r>
            <w:r>
              <w:rPr>
                <w:sz w:val="18"/>
              </w:rPr>
              <w:t xml:space="preserve">; thay liên kết </w:t>
            </w:r>
            <w:r>
              <w:rPr>
                <w:sz w:val="18"/>
              </w:rPr>
              <w:lastRenderedPageBreak/>
              <w:t>tiện nghi</w:t>
            </w:r>
          </w:p>
        </w:tc>
        <w:tc>
          <w:tcPr>
            <w:tcW w:w="2660" w:type="dxa"/>
            <w:shd w:val="clear" w:color="auto" w:fill="FBF6F0"/>
            <w:tcMar>
              <w:top w:w="100" w:type="dxa"/>
              <w:left w:w="120" w:type="dxa"/>
              <w:bottom w:w="100" w:type="dxa"/>
              <w:right w:w="120" w:type="dxa"/>
            </w:tcMar>
            <w:vAlign w:val="center"/>
          </w:tcPr>
          <w:p w14:paraId="62EE853A" w14:textId="77777777" w:rsidR="003F40A7" w:rsidRDefault="00000000">
            <w:pPr>
              <w:spacing w:after="40" w:line="259" w:lineRule="auto"/>
            </w:pPr>
            <w:r>
              <w:rPr>
                <w:sz w:val="18"/>
              </w:rPr>
              <w:lastRenderedPageBreak/>
              <w:t>Giữ dữ liệu cũ nếu transaction thất bại</w:t>
            </w:r>
          </w:p>
        </w:tc>
      </w:tr>
      <w:tr w:rsidR="003F40A7" w14:paraId="04BA72D1" w14:textId="77777777">
        <w:tc>
          <w:tcPr>
            <w:tcW w:w="1650" w:type="dxa"/>
            <w:tcMar>
              <w:top w:w="100" w:type="dxa"/>
              <w:left w:w="120" w:type="dxa"/>
              <w:bottom w:w="100" w:type="dxa"/>
              <w:right w:w="120" w:type="dxa"/>
            </w:tcMar>
            <w:vAlign w:val="center"/>
          </w:tcPr>
          <w:p w14:paraId="273AF132" w14:textId="77777777" w:rsidR="003F40A7" w:rsidRDefault="00000000">
            <w:pPr>
              <w:spacing w:after="40" w:line="259" w:lineRule="auto"/>
              <w:jc w:val="center"/>
            </w:pPr>
            <w:r>
              <w:rPr>
                <w:sz w:val="18"/>
              </w:rPr>
              <w:t>Xóa khách sạn</w:t>
            </w:r>
          </w:p>
        </w:tc>
        <w:tc>
          <w:tcPr>
            <w:tcW w:w="2700" w:type="dxa"/>
            <w:tcMar>
              <w:top w:w="100" w:type="dxa"/>
              <w:left w:w="120" w:type="dxa"/>
              <w:bottom w:w="100" w:type="dxa"/>
              <w:right w:w="120" w:type="dxa"/>
            </w:tcMar>
            <w:vAlign w:val="center"/>
          </w:tcPr>
          <w:p w14:paraId="1B43C9BB" w14:textId="77777777" w:rsidR="003F40A7" w:rsidRDefault="00000000">
            <w:pPr>
              <w:spacing w:after="40" w:line="259" w:lineRule="auto"/>
            </w:pPr>
            <w:r>
              <w:rPr>
                <w:rFonts w:ascii="Consolas" w:eastAsia="Consolas" w:hAnsi="Consolas"/>
                <w:color w:val="542548"/>
                <w:sz w:val="17"/>
              </w:rPr>
              <w:t>comparison_history</w:t>
            </w:r>
            <w:r>
              <w:rPr>
                <w:sz w:val="18"/>
              </w:rPr>
              <w:t xml:space="preserve">, </w:t>
            </w:r>
            <w:r>
              <w:rPr>
                <w:rFonts w:ascii="Consolas" w:eastAsia="Consolas" w:hAnsi="Consolas"/>
                <w:color w:val="542548"/>
                <w:sz w:val="17"/>
              </w:rPr>
              <w:t>hotels</w:t>
            </w:r>
            <w:r>
              <w:rPr>
                <w:sz w:val="18"/>
              </w:rPr>
              <w:t xml:space="preserve"> và các bảng con</w:t>
            </w:r>
          </w:p>
        </w:tc>
        <w:tc>
          <w:tcPr>
            <w:tcW w:w="2350" w:type="dxa"/>
            <w:tcMar>
              <w:top w:w="100" w:type="dxa"/>
              <w:left w:w="120" w:type="dxa"/>
              <w:bottom w:w="100" w:type="dxa"/>
              <w:right w:w="120" w:type="dxa"/>
            </w:tcMar>
            <w:vAlign w:val="center"/>
          </w:tcPr>
          <w:p w14:paraId="129ED81D" w14:textId="77777777" w:rsidR="003F40A7" w:rsidRDefault="00000000">
            <w:pPr>
              <w:spacing w:after="40" w:line="259" w:lineRule="auto"/>
            </w:pPr>
            <w:r>
              <w:rPr>
                <w:sz w:val="18"/>
              </w:rPr>
              <w:t>Xóa lịch sử chứa ID trước khi xóa khách sạn</w:t>
            </w:r>
          </w:p>
        </w:tc>
        <w:tc>
          <w:tcPr>
            <w:tcW w:w="2660" w:type="dxa"/>
            <w:tcMar>
              <w:top w:w="100" w:type="dxa"/>
              <w:left w:w="120" w:type="dxa"/>
              <w:bottom w:w="100" w:type="dxa"/>
              <w:right w:w="120" w:type="dxa"/>
            </w:tcMar>
            <w:vAlign w:val="center"/>
          </w:tcPr>
          <w:p w14:paraId="72D58774" w14:textId="77777777" w:rsidR="003F40A7" w:rsidRDefault="00000000">
            <w:pPr>
              <w:spacing w:after="40" w:line="259" w:lineRule="auto"/>
            </w:pPr>
            <w:r>
              <w:rPr>
                <w:sz w:val="18"/>
              </w:rPr>
              <w:t xml:space="preserve">DB </w:t>
            </w:r>
            <w:r>
              <w:rPr>
                <w:rFonts w:ascii="Consolas" w:eastAsia="Consolas" w:hAnsi="Consolas"/>
                <w:color w:val="542548"/>
                <w:sz w:val="17"/>
              </w:rPr>
              <w:t>CASCADE</w:t>
            </w:r>
            <w:r>
              <w:rPr>
                <w:sz w:val="18"/>
              </w:rPr>
              <w:t xml:space="preserve"> bảng phụ, </w:t>
            </w:r>
            <w:r>
              <w:rPr>
                <w:rFonts w:ascii="Consolas" w:eastAsia="Consolas" w:hAnsi="Consolas"/>
                <w:color w:val="542548"/>
                <w:sz w:val="17"/>
              </w:rPr>
              <w:t>SET NULL</w:t>
            </w:r>
            <w:r>
              <w:rPr>
                <w:sz w:val="18"/>
              </w:rPr>
              <w:t xml:space="preserve"> bài viết, sau đó xóa file</w:t>
            </w:r>
          </w:p>
        </w:tc>
      </w:tr>
    </w:tbl>
    <w:p w14:paraId="7FD37132" w14:textId="77777777" w:rsidR="003F40A7" w:rsidRDefault="003F40A7">
      <w:pPr>
        <w:spacing w:after="40"/>
      </w:pPr>
    </w:p>
    <w:p w14:paraId="6DAA90FC" w14:textId="77777777" w:rsidR="003F40A7" w:rsidRDefault="00000000">
      <w:pPr>
        <w:spacing w:before="120" w:after="80"/>
        <w:jc w:val="center"/>
      </w:pPr>
      <w:r>
        <w:rPr>
          <w:noProof/>
        </w:rPr>
        <w:drawing>
          <wp:inline distT="0" distB="0" distL="0" distR="0" wp14:anchorId="6820A708" wp14:editId="47B4DC89">
            <wp:extent cx="5669280" cy="3307080"/>
            <wp:effectExtent l="0" t="0" r="0" b="0"/>
            <wp:docPr id="6" name="Picture 6" descr="Luồng transaction thêm hoặc cập nhật khách sạn với commit và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3"/>
                    <a:stretch>
                      <a:fillRect/>
                    </a:stretch>
                  </pic:blipFill>
                  <pic:spPr>
                    <a:xfrm>
                      <a:off x="0" y="0"/>
                      <a:ext cx="5669280" cy="3307080"/>
                    </a:xfrm>
                    <a:prstGeom prst="rect">
                      <a:avLst/>
                    </a:prstGeom>
                  </pic:spPr>
                </pic:pic>
              </a:graphicData>
            </a:graphic>
          </wp:inline>
        </w:drawing>
      </w:r>
    </w:p>
    <w:p w14:paraId="4388FD45" w14:textId="77777777" w:rsidR="003F40A7" w:rsidRDefault="00000000">
      <w:pPr>
        <w:pStyle w:val="Caption"/>
        <w:spacing w:before="40" w:after="200"/>
        <w:jc w:val="center"/>
      </w:pPr>
      <w:r>
        <w:t>Hình 3.4. Transaction quản trị dữ liệu khách sạn</w:t>
      </w:r>
    </w:p>
    <w:p w14:paraId="7969254B" w14:textId="77777777" w:rsidR="003F40A7" w:rsidRDefault="00000000">
      <w:pPr>
        <w:jc w:val="both"/>
      </w:pPr>
      <w:r>
        <w:t xml:space="preserve">Luồng xóa có thêm một bước nghiệp vụ trước </w:t>
      </w:r>
      <w:r>
        <w:rPr>
          <w:rFonts w:ascii="Consolas" w:eastAsia="Consolas" w:hAnsi="Consolas"/>
          <w:color w:val="542548"/>
          <w:sz w:val="21"/>
        </w:rPr>
        <w:t>DELETE hotels</w:t>
      </w:r>
      <w:r>
        <w:t xml:space="preserve">: tìm và xóa </w:t>
      </w:r>
      <w:r>
        <w:rPr>
          <w:rFonts w:ascii="Consolas" w:eastAsia="Consolas" w:hAnsi="Consolas"/>
          <w:color w:val="542548"/>
          <w:sz w:val="21"/>
        </w:rPr>
        <w:t>comparison_history</w:t>
      </w:r>
      <w:r>
        <w:t xml:space="preserve"> chứa ID khách sạn. Bước này cần thiết vì </w:t>
      </w:r>
      <w:r>
        <w:rPr>
          <w:rFonts w:ascii="Consolas" w:eastAsia="Consolas" w:hAnsi="Consolas"/>
          <w:color w:val="542548"/>
          <w:sz w:val="21"/>
        </w:rPr>
        <w:t>hotel_ids</w:t>
      </w:r>
      <w:r>
        <w:t xml:space="preserve"> đang là chuỗi CSV nên MySQL không thể áp dụng khóa ngoại cho từng phần tử. Sau đó, khóa ngoại tự dọn </w:t>
      </w:r>
      <w:r>
        <w:rPr>
          <w:rFonts w:ascii="Consolas" w:eastAsia="Consolas" w:hAnsi="Consolas"/>
          <w:color w:val="542548"/>
          <w:sz w:val="21"/>
        </w:rPr>
        <w:t>rooms</w:t>
      </w:r>
      <w:r>
        <w:t xml:space="preserve">, </w:t>
      </w:r>
      <w:r>
        <w:rPr>
          <w:rFonts w:ascii="Consolas" w:eastAsia="Consolas" w:hAnsi="Consolas"/>
          <w:color w:val="542548"/>
          <w:sz w:val="21"/>
        </w:rPr>
        <w:t>hotel_images</w:t>
      </w:r>
      <w:r>
        <w:t xml:space="preserve">, </w:t>
      </w:r>
      <w:r>
        <w:rPr>
          <w:rFonts w:ascii="Consolas" w:eastAsia="Consolas" w:hAnsi="Consolas"/>
          <w:color w:val="542548"/>
          <w:sz w:val="21"/>
        </w:rPr>
        <w:t>hotel_amenities</w:t>
      </w:r>
      <w:r>
        <w:t xml:space="preserve">; bài cộng đồng được giữ nhưng </w:t>
      </w:r>
      <w:r>
        <w:rPr>
          <w:rFonts w:ascii="Consolas" w:eastAsia="Consolas" w:hAnsi="Consolas"/>
          <w:color w:val="542548"/>
          <w:sz w:val="21"/>
        </w:rPr>
        <w:t>feed_posts.hotel_id</w:t>
      </w:r>
      <w:r>
        <w:t xml:space="preserve"> trở thành </w:t>
      </w:r>
      <w:r>
        <w:rPr>
          <w:rFonts w:ascii="Consolas" w:eastAsia="Consolas" w:hAnsi="Consolas"/>
          <w:color w:val="542548"/>
          <w:sz w:val="21"/>
        </w:rPr>
        <w:t>NULL</w:t>
      </w:r>
      <w:r>
        <w:t>.</w:t>
      </w:r>
    </w:p>
    <w:p w14:paraId="51C8974B" w14:textId="77777777" w:rsidR="003F40A7" w:rsidRDefault="00000000">
      <w:pPr>
        <w:pStyle w:val="Heading3"/>
      </w:pPr>
      <w:r>
        <w:rPr>
          <w:rFonts w:ascii="Calibri" w:eastAsia="Calibri" w:hAnsi="Calibri"/>
        </w:rPr>
        <w:t>3.5.3. Nhóm luồng cộng đồng: nội dung và tương tác</w:t>
      </w:r>
    </w:p>
    <w:p w14:paraId="17610B90" w14:textId="77777777" w:rsidR="003F40A7" w:rsidRDefault="00000000">
      <w:pPr>
        <w:jc w:val="both"/>
      </w:pPr>
      <w:r>
        <w:t xml:space="preserve">Miền cộng đồng có một bản ghi gốc là </w:t>
      </w:r>
      <w:r>
        <w:rPr>
          <w:rFonts w:ascii="Consolas" w:eastAsia="Consolas" w:hAnsi="Consolas"/>
          <w:color w:val="542548"/>
          <w:sz w:val="21"/>
        </w:rPr>
        <w:t>feed_posts</w:t>
      </w:r>
      <w:r>
        <w:t>; ảnh, bình luận và lượt thích là dữ liệu phụ thuộc. Việc tách này giúp mỗi loại tương tác có ràng buộc riêng nhưng vẫn được dọn nhất quán khi bài bị xóa.</w:t>
      </w:r>
    </w:p>
    <w:tbl>
      <w:tblPr>
        <w:tblStyle w:val="TableGrid"/>
        <w:tblW w:w="9360" w:type="dxa"/>
        <w:tblInd w:w="120" w:type="dxa"/>
        <w:tblLayout w:type="fixed"/>
        <w:tblLook w:val="04A0" w:firstRow="1" w:lastRow="0" w:firstColumn="1" w:lastColumn="0" w:noHBand="0" w:noVBand="1"/>
      </w:tblPr>
      <w:tblGrid>
        <w:gridCol w:w="1900"/>
        <w:gridCol w:w="3100"/>
        <w:gridCol w:w="4360"/>
      </w:tblGrid>
      <w:tr w:rsidR="003F40A7" w14:paraId="633EE194" w14:textId="77777777">
        <w:trPr>
          <w:tblHeader/>
        </w:trPr>
        <w:tc>
          <w:tcPr>
            <w:tcW w:w="1900" w:type="dxa"/>
            <w:shd w:val="clear" w:color="auto" w:fill="542548"/>
            <w:tcMar>
              <w:top w:w="100" w:type="dxa"/>
              <w:left w:w="120" w:type="dxa"/>
              <w:bottom w:w="100" w:type="dxa"/>
              <w:right w:w="120" w:type="dxa"/>
            </w:tcMar>
            <w:vAlign w:val="center"/>
          </w:tcPr>
          <w:p w14:paraId="01055BB3" w14:textId="77777777" w:rsidR="003F40A7" w:rsidRDefault="00000000">
            <w:pPr>
              <w:spacing w:after="40" w:line="259" w:lineRule="auto"/>
              <w:jc w:val="center"/>
            </w:pPr>
            <w:r>
              <w:rPr>
                <w:b/>
                <w:color w:val="FFFFFF"/>
                <w:sz w:val="18"/>
              </w:rPr>
              <w:t>Nghiệp vụ</w:t>
            </w:r>
          </w:p>
        </w:tc>
        <w:tc>
          <w:tcPr>
            <w:tcW w:w="3100" w:type="dxa"/>
            <w:shd w:val="clear" w:color="auto" w:fill="542548"/>
            <w:tcMar>
              <w:top w:w="100" w:type="dxa"/>
              <w:left w:w="120" w:type="dxa"/>
              <w:bottom w:w="100" w:type="dxa"/>
              <w:right w:w="120" w:type="dxa"/>
            </w:tcMar>
            <w:vAlign w:val="center"/>
          </w:tcPr>
          <w:p w14:paraId="459B80F9" w14:textId="77777777" w:rsidR="003F40A7" w:rsidRDefault="00000000">
            <w:pPr>
              <w:spacing w:after="40" w:line="259" w:lineRule="auto"/>
              <w:jc w:val="center"/>
            </w:pPr>
            <w:r>
              <w:rPr>
                <w:b/>
                <w:color w:val="FFFFFF"/>
                <w:sz w:val="18"/>
              </w:rPr>
              <w:t>Bản ghi gốc/phụ</w:t>
            </w:r>
          </w:p>
        </w:tc>
        <w:tc>
          <w:tcPr>
            <w:tcW w:w="4360" w:type="dxa"/>
            <w:shd w:val="clear" w:color="auto" w:fill="542548"/>
            <w:tcMar>
              <w:top w:w="100" w:type="dxa"/>
              <w:left w:w="120" w:type="dxa"/>
              <w:bottom w:w="100" w:type="dxa"/>
              <w:right w:w="120" w:type="dxa"/>
            </w:tcMar>
            <w:vAlign w:val="center"/>
          </w:tcPr>
          <w:p w14:paraId="79AFAAF8" w14:textId="77777777" w:rsidR="003F40A7" w:rsidRDefault="00000000">
            <w:pPr>
              <w:spacing w:after="40" w:line="259" w:lineRule="auto"/>
              <w:jc w:val="center"/>
            </w:pPr>
            <w:r>
              <w:rPr>
                <w:b/>
                <w:color w:val="FFFFFF"/>
                <w:sz w:val="18"/>
              </w:rPr>
              <w:t>Cơ chế nhất quán</w:t>
            </w:r>
          </w:p>
        </w:tc>
      </w:tr>
      <w:tr w:rsidR="003F40A7" w14:paraId="13733EB9" w14:textId="77777777">
        <w:tc>
          <w:tcPr>
            <w:tcW w:w="1900" w:type="dxa"/>
            <w:tcMar>
              <w:top w:w="100" w:type="dxa"/>
              <w:left w:w="120" w:type="dxa"/>
              <w:bottom w:w="100" w:type="dxa"/>
              <w:right w:w="120" w:type="dxa"/>
            </w:tcMar>
            <w:vAlign w:val="center"/>
          </w:tcPr>
          <w:p w14:paraId="7E60E3C5" w14:textId="77777777" w:rsidR="003F40A7" w:rsidRDefault="00000000">
            <w:pPr>
              <w:spacing w:after="40" w:line="259" w:lineRule="auto"/>
              <w:jc w:val="center"/>
            </w:pPr>
            <w:r>
              <w:rPr>
                <w:sz w:val="18"/>
              </w:rPr>
              <w:t>Đăng bài kèm ảnh</w:t>
            </w:r>
          </w:p>
        </w:tc>
        <w:tc>
          <w:tcPr>
            <w:tcW w:w="3100" w:type="dxa"/>
            <w:tcMar>
              <w:top w:w="100" w:type="dxa"/>
              <w:left w:w="120" w:type="dxa"/>
              <w:bottom w:w="100" w:type="dxa"/>
              <w:right w:w="120" w:type="dxa"/>
            </w:tcMar>
            <w:vAlign w:val="center"/>
          </w:tcPr>
          <w:p w14:paraId="660F0A2E" w14:textId="77777777" w:rsidR="003F40A7" w:rsidRDefault="00000000">
            <w:pPr>
              <w:spacing w:after="40" w:line="259" w:lineRule="auto"/>
            </w:pPr>
            <w:r>
              <w:rPr>
                <w:sz w:val="18"/>
              </w:rPr>
              <w:t xml:space="preserve">Tạo </w:t>
            </w:r>
            <w:r>
              <w:rPr>
                <w:rFonts w:ascii="Consolas" w:eastAsia="Consolas" w:hAnsi="Consolas"/>
                <w:color w:val="542548"/>
                <w:sz w:val="17"/>
              </w:rPr>
              <w:t>feed_posts</w:t>
            </w:r>
            <w:r>
              <w:rPr>
                <w:sz w:val="18"/>
              </w:rPr>
              <w:t xml:space="preserve">, sau đó nhiều </w:t>
            </w:r>
            <w:r>
              <w:rPr>
                <w:rFonts w:ascii="Consolas" w:eastAsia="Consolas" w:hAnsi="Consolas"/>
                <w:color w:val="542548"/>
                <w:sz w:val="17"/>
              </w:rPr>
              <w:t>feed_post_images</w:t>
            </w:r>
          </w:p>
        </w:tc>
        <w:tc>
          <w:tcPr>
            <w:tcW w:w="4360" w:type="dxa"/>
            <w:tcMar>
              <w:top w:w="100" w:type="dxa"/>
              <w:left w:w="120" w:type="dxa"/>
              <w:bottom w:w="100" w:type="dxa"/>
              <w:right w:w="120" w:type="dxa"/>
            </w:tcMar>
            <w:vAlign w:val="center"/>
          </w:tcPr>
          <w:p w14:paraId="6A066C3D" w14:textId="77777777" w:rsidR="003F40A7" w:rsidRDefault="00000000">
            <w:pPr>
              <w:spacing w:after="40" w:line="259" w:lineRule="auto"/>
            </w:pPr>
            <w:r>
              <w:rPr>
                <w:sz w:val="18"/>
              </w:rPr>
              <w:t>Transaction; tối đa 10 ảnh; rollback và xóa file khi lỗi</w:t>
            </w:r>
          </w:p>
        </w:tc>
      </w:tr>
      <w:tr w:rsidR="003F40A7" w14:paraId="3F51A8F2" w14:textId="77777777">
        <w:tc>
          <w:tcPr>
            <w:tcW w:w="1900" w:type="dxa"/>
            <w:shd w:val="clear" w:color="auto" w:fill="FBF6F0"/>
            <w:tcMar>
              <w:top w:w="100" w:type="dxa"/>
              <w:left w:w="120" w:type="dxa"/>
              <w:bottom w:w="100" w:type="dxa"/>
              <w:right w:w="120" w:type="dxa"/>
            </w:tcMar>
            <w:vAlign w:val="center"/>
          </w:tcPr>
          <w:p w14:paraId="4739FB86" w14:textId="77777777" w:rsidR="003F40A7" w:rsidRDefault="00000000">
            <w:pPr>
              <w:spacing w:after="40" w:line="259" w:lineRule="auto"/>
              <w:jc w:val="center"/>
            </w:pPr>
            <w:r>
              <w:rPr>
                <w:sz w:val="18"/>
              </w:rPr>
              <w:t>Bình luận</w:t>
            </w:r>
          </w:p>
        </w:tc>
        <w:tc>
          <w:tcPr>
            <w:tcW w:w="3100" w:type="dxa"/>
            <w:shd w:val="clear" w:color="auto" w:fill="FBF6F0"/>
            <w:tcMar>
              <w:top w:w="100" w:type="dxa"/>
              <w:left w:w="120" w:type="dxa"/>
              <w:bottom w:w="100" w:type="dxa"/>
              <w:right w:w="120" w:type="dxa"/>
            </w:tcMar>
            <w:vAlign w:val="center"/>
          </w:tcPr>
          <w:p w14:paraId="167325FD" w14:textId="77777777" w:rsidR="003F40A7" w:rsidRDefault="00000000">
            <w:pPr>
              <w:spacing w:after="40" w:line="259" w:lineRule="auto"/>
            </w:pPr>
            <w:r>
              <w:rPr>
                <w:sz w:val="18"/>
              </w:rPr>
              <w:t xml:space="preserve">Thêm </w:t>
            </w:r>
            <w:r>
              <w:rPr>
                <w:rFonts w:ascii="Consolas" w:eastAsia="Consolas" w:hAnsi="Consolas"/>
                <w:color w:val="542548"/>
                <w:sz w:val="17"/>
              </w:rPr>
              <w:t>feed_comments</w:t>
            </w:r>
            <w:r>
              <w:rPr>
                <w:sz w:val="18"/>
              </w:rPr>
              <w:t xml:space="preserve"> theo </w:t>
            </w:r>
            <w:r>
              <w:rPr>
                <w:rFonts w:ascii="Consolas" w:eastAsia="Consolas" w:hAnsi="Consolas"/>
                <w:color w:val="542548"/>
                <w:sz w:val="17"/>
              </w:rPr>
              <w:t>post_id</w:t>
            </w:r>
          </w:p>
        </w:tc>
        <w:tc>
          <w:tcPr>
            <w:tcW w:w="4360" w:type="dxa"/>
            <w:shd w:val="clear" w:color="auto" w:fill="FBF6F0"/>
            <w:tcMar>
              <w:top w:w="100" w:type="dxa"/>
              <w:left w:w="120" w:type="dxa"/>
              <w:bottom w:w="100" w:type="dxa"/>
              <w:right w:w="120" w:type="dxa"/>
            </w:tcMar>
            <w:vAlign w:val="center"/>
          </w:tcPr>
          <w:p w14:paraId="5A851A60" w14:textId="77777777" w:rsidR="003F40A7" w:rsidRDefault="00000000">
            <w:pPr>
              <w:spacing w:after="40" w:line="259" w:lineRule="auto"/>
            </w:pPr>
            <w:r>
              <w:rPr>
                <w:sz w:val="18"/>
              </w:rPr>
              <w:t>Kiểm tra bài tồn tại và giới hạn 1.000 ký tự</w:t>
            </w:r>
          </w:p>
        </w:tc>
      </w:tr>
      <w:tr w:rsidR="003F40A7" w14:paraId="0B4ECBB1" w14:textId="77777777">
        <w:tc>
          <w:tcPr>
            <w:tcW w:w="1900" w:type="dxa"/>
            <w:tcMar>
              <w:top w:w="100" w:type="dxa"/>
              <w:left w:w="120" w:type="dxa"/>
              <w:bottom w:w="100" w:type="dxa"/>
              <w:right w:w="120" w:type="dxa"/>
            </w:tcMar>
            <w:vAlign w:val="center"/>
          </w:tcPr>
          <w:p w14:paraId="3ACB1E1C" w14:textId="77777777" w:rsidR="003F40A7" w:rsidRDefault="00000000">
            <w:pPr>
              <w:spacing w:after="40" w:line="259" w:lineRule="auto"/>
              <w:jc w:val="center"/>
            </w:pPr>
            <w:r>
              <w:rPr>
                <w:sz w:val="18"/>
              </w:rPr>
              <w:lastRenderedPageBreak/>
              <w:t>Thả/bỏ tim</w:t>
            </w:r>
          </w:p>
        </w:tc>
        <w:tc>
          <w:tcPr>
            <w:tcW w:w="3100" w:type="dxa"/>
            <w:tcMar>
              <w:top w:w="100" w:type="dxa"/>
              <w:left w:w="120" w:type="dxa"/>
              <w:bottom w:w="100" w:type="dxa"/>
              <w:right w:w="120" w:type="dxa"/>
            </w:tcMar>
            <w:vAlign w:val="center"/>
          </w:tcPr>
          <w:p w14:paraId="1D4EFBFB" w14:textId="77777777" w:rsidR="003F40A7" w:rsidRDefault="00000000">
            <w:pPr>
              <w:spacing w:after="40" w:line="259" w:lineRule="auto"/>
            </w:pPr>
            <w:r>
              <w:rPr>
                <w:sz w:val="18"/>
              </w:rPr>
              <w:t xml:space="preserve">Thêm hoặc xóa </w:t>
            </w:r>
            <w:r>
              <w:rPr>
                <w:rFonts w:ascii="Consolas" w:eastAsia="Consolas" w:hAnsi="Consolas"/>
                <w:color w:val="542548"/>
                <w:sz w:val="17"/>
              </w:rPr>
              <w:t>feed_post_likes</w:t>
            </w:r>
          </w:p>
        </w:tc>
        <w:tc>
          <w:tcPr>
            <w:tcW w:w="4360" w:type="dxa"/>
            <w:tcMar>
              <w:top w:w="100" w:type="dxa"/>
              <w:left w:w="120" w:type="dxa"/>
              <w:bottom w:w="100" w:type="dxa"/>
              <w:right w:w="120" w:type="dxa"/>
            </w:tcMar>
            <w:vAlign w:val="center"/>
          </w:tcPr>
          <w:p w14:paraId="7A257D8F" w14:textId="77777777" w:rsidR="003F40A7" w:rsidRDefault="00000000">
            <w:pPr>
              <w:spacing w:after="40" w:line="259" w:lineRule="auto"/>
            </w:pPr>
            <w:r>
              <w:rPr>
                <w:sz w:val="18"/>
              </w:rPr>
              <w:t xml:space="preserve">Khóa ghép chống lặp; </w:t>
            </w:r>
            <w:r>
              <w:rPr>
                <w:rFonts w:ascii="Consolas" w:eastAsia="Consolas" w:hAnsi="Consolas"/>
                <w:color w:val="542548"/>
                <w:sz w:val="17"/>
              </w:rPr>
              <w:t>FOR UPDATE</w:t>
            </w:r>
            <w:r>
              <w:rPr>
                <w:sz w:val="18"/>
              </w:rPr>
              <w:t xml:space="preserve">; tính lại </w:t>
            </w:r>
            <w:r>
              <w:rPr>
                <w:rFonts w:ascii="Consolas" w:eastAsia="Consolas" w:hAnsi="Consolas"/>
                <w:color w:val="542548"/>
                <w:sz w:val="17"/>
              </w:rPr>
              <w:t>likes_count</w:t>
            </w:r>
          </w:p>
        </w:tc>
      </w:tr>
      <w:tr w:rsidR="003F40A7" w14:paraId="451A8F7D" w14:textId="77777777">
        <w:tc>
          <w:tcPr>
            <w:tcW w:w="1900" w:type="dxa"/>
            <w:shd w:val="clear" w:color="auto" w:fill="FBF6F0"/>
            <w:tcMar>
              <w:top w:w="100" w:type="dxa"/>
              <w:left w:w="120" w:type="dxa"/>
              <w:bottom w:w="100" w:type="dxa"/>
              <w:right w:w="120" w:type="dxa"/>
            </w:tcMar>
            <w:vAlign w:val="center"/>
          </w:tcPr>
          <w:p w14:paraId="68E8F8C6" w14:textId="77777777" w:rsidR="003F40A7" w:rsidRDefault="00000000">
            <w:pPr>
              <w:spacing w:after="40" w:line="259" w:lineRule="auto"/>
              <w:jc w:val="center"/>
            </w:pPr>
            <w:r>
              <w:rPr>
                <w:sz w:val="18"/>
              </w:rPr>
              <w:t>Xóa bài</w:t>
            </w:r>
          </w:p>
        </w:tc>
        <w:tc>
          <w:tcPr>
            <w:tcW w:w="3100" w:type="dxa"/>
            <w:shd w:val="clear" w:color="auto" w:fill="FBF6F0"/>
            <w:tcMar>
              <w:top w:w="100" w:type="dxa"/>
              <w:left w:w="120" w:type="dxa"/>
              <w:bottom w:w="100" w:type="dxa"/>
              <w:right w:w="120" w:type="dxa"/>
            </w:tcMar>
            <w:vAlign w:val="center"/>
          </w:tcPr>
          <w:p w14:paraId="4C9CBBF7" w14:textId="77777777" w:rsidR="003F40A7" w:rsidRDefault="00000000">
            <w:pPr>
              <w:spacing w:after="40" w:line="259" w:lineRule="auto"/>
            </w:pPr>
            <w:r>
              <w:rPr>
                <w:sz w:val="18"/>
              </w:rPr>
              <w:t xml:space="preserve">Xóa </w:t>
            </w:r>
            <w:r>
              <w:rPr>
                <w:rFonts w:ascii="Consolas" w:eastAsia="Consolas" w:hAnsi="Consolas"/>
                <w:color w:val="542548"/>
                <w:sz w:val="17"/>
              </w:rPr>
              <w:t>feed_posts</w:t>
            </w:r>
          </w:p>
        </w:tc>
        <w:tc>
          <w:tcPr>
            <w:tcW w:w="4360" w:type="dxa"/>
            <w:shd w:val="clear" w:color="auto" w:fill="FBF6F0"/>
            <w:tcMar>
              <w:top w:w="100" w:type="dxa"/>
              <w:left w:w="120" w:type="dxa"/>
              <w:bottom w:w="100" w:type="dxa"/>
              <w:right w:w="120" w:type="dxa"/>
            </w:tcMar>
            <w:vAlign w:val="center"/>
          </w:tcPr>
          <w:p w14:paraId="33E3CC1F" w14:textId="77777777" w:rsidR="003F40A7" w:rsidRDefault="00000000">
            <w:pPr>
              <w:spacing w:after="40" w:line="259" w:lineRule="auto"/>
            </w:pPr>
            <w:r>
              <w:rPr>
                <w:rFonts w:ascii="Consolas" w:eastAsia="Consolas" w:hAnsi="Consolas"/>
                <w:color w:val="542548"/>
                <w:sz w:val="17"/>
              </w:rPr>
              <w:t>CASCADE</w:t>
            </w:r>
            <w:r>
              <w:rPr>
                <w:sz w:val="18"/>
              </w:rPr>
              <w:t xml:space="preserve"> ảnh, bình luận, lượt thích; xóa file vật lý</w:t>
            </w:r>
          </w:p>
        </w:tc>
      </w:tr>
    </w:tbl>
    <w:p w14:paraId="26FF7A2A" w14:textId="77777777" w:rsidR="003F40A7" w:rsidRDefault="003F40A7">
      <w:pPr>
        <w:spacing w:after="40"/>
      </w:pPr>
    </w:p>
    <w:p w14:paraId="31FE693C" w14:textId="77777777" w:rsidR="003F40A7" w:rsidRDefault="00000000">
      <w:pPr>
        <w:spacing w:before="120" w:after="80"/>
        <w:jc w:val="center"/>
      </w:pPr>
      <w:r>
        <w:rPr>
          <w:noProof/>
        </w:rPr>
        <w:drawing>
          <wp:inline distT="0" distB="0" distL="0" distR="0" wp14:anchorId="007D5807" wp14:editId="63A6B95E">
            <wp:extent cx="5669280" cy="3307080"/>
            <wp:effectExtent l="0" t="0" r="0" b="0"/>
            <wp:docPr id="7" name="Picture 7" descr="Sơ đồ tuần tự tương tác cộng đồng giữa thành viên, API, bài viết và dữ liệu phụ thuộ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14"/>
                    <a:stretch>
                      <a:fillRect/>
                    </a:stretch>
                  </pic:blipFill>
                  <pic:spPr>
                    <a:xfrm>
                      <a:off x="0" y="0"/>
                      <a:ext cx="5669280" cy="3307080"/>
                    </a:xfrm>
                    <a:prstGeom prst="rect">
                      <a:avLst/>
                    </a:prstGeom>
                  </pic:spPr>
                </pic:pic>
              </a:graphicData>
            </a:graphic>
          </wp:inline>
        </w:drawing>
      </w:r>
    </w:p>
    <w:p w14:paraId="081803AF" w14:textId="77777777" w:rsidR="003F40A7" w:rsidRDefault="00000000">
      <w:pPr>
        <w:pStyle w:val="Caption"/>
        <w:spacing w:before="40" w:after="200"/>
        <w:jc w:val="center"/>
      </w:pPr>
      <w:r>
        <w:t>Hình 3.5. Luồng ghi nhận tương tác cộng đồng</w:t>
      </w:r>
    </w:p>
    <w:p w14:paraId="1C51FEBC" w14:textId="77777777" w:rsidR="003F40A7" w:rsidRDefault="00000000">
      <w:pPr>
        <w:jc w:val="both"/>
      </w:pPr>
      <w:r>
        <w:t>Nhìn theo góc độ transaction, đăng bài và thả tim là hai trường hợp đáng chú ý nhất. Đăng bài cần rollback cả metadata lẫn file nếu một ảnh lỗi. Thả tim cần khóa bản ghi và đếm lại từ bảng quan hệ để tránh hai request đồng thời làm sai số tổng.</w:t>
      </w:r>
    </w:p>
    <w:p w14:paraId="10A62194" w14:textId="77777777" w:rsidR="003F40A7" w:rsidRDefault="00000000">
      <w:pPr>
        <w:pStyle w:val="Heading2"/>
      </w:pPr>
      <w:r>
        <w:rPr>
          <w:rFonts w:ascii="Calibri" w:eastAsia="Calibri" w:hAnsi="Calibri"/>
        </w:rPr>
        <w:t>3.6. Ràng buộc, chỉ mục và bảo toàn dữ liệu</w:t>
      </w:r>
    </w:p>
    <w:p w14:paraId="5062F5D8" w14:textId="77777777" w:rsidR="003F40A7" w:rsidRDefault="00000000">
      <w:pPr>
        <w:jc w:val="both"/>
      </w:pPr>
      <w:r>
        <w:t>Các ràng buộc chính:</w:t>
      </w:r>
    </w:p>
    <w:tbl>
      <w:tblPr>
        <w:tblStyle w:val="TableGrid"/>
        <w:tblW w:w="9360" w:type="dxa"/>
        <w:tblInd w:w="120" w:type="dxa"/>
        <w:tblLayout w:type="fixed"/>
        <w:tblLook w:val="04A0" w:firstRow="1" w:lastRow="0" w:firstColumn="1" w:lastColumn="0" w:noHBand="0" w:noVBand="1"/>
      </w:tblPr>
      <w:tblGrid>
        <w:gridCol w:w="2700"/>
        <w:gridCol w:w="6660"/>
      </w:tblGrid>
      <w:tr w:rsidR="003F40A7" w14:paraId="49BCB2AF" w14:textId="77777777">
        <w:trPr>
          <w:tblHeader/>
        </w:trPr>
        <w:tc>
          <w:tcPr>
            <w:tcW w:w="2700" w:type="dxa"/>
            <w:shd w:val="clear" w:color="auto" w:fill="542548"/>
            <w:tcMar>
              <w:top w:w="100" w:type="dxa"/>
              <w:left w:w="120" w:type="dxa"/>
              <w:bottom w:w="100" w:type="dxa"/>
              <w:right w:w="120" w:type="dxa"/>
            </w:tcMar>
            <w:vAlign w:val="center"/>
          </w:tcPr>
          <w:p w14:paraId="7F7E3974" w14:textId="77777777" w:rsidR="003F40A7" w:rsidRDefault="00000000">
            <w:pPr>
              <w:spacing w:after="40" w:line="259" w:lineRule="auto"/>
              <w:jc w:val="center"/>
            </w:pPr>
            <w:r>
              <w:rPr>
                <w:b/>
                <w:color w:val="FFFFFF"/>
                <w:sz w:val="18"/>
              </w:rPr>
              <w:t>Ràng buộc</w:t>
            </w:r>
          </w:p>
        </w:tc>
        <w:tc>
          <w:tcPr>
            <w:tcW w:w="6660" w:type="dxa"/>
            <w:shd w:val="clear" w:color="auto" w:fill="542548"/>
            <w:tcMar>
              <w:top w:w="100" w:type="dxa"/>
              <w:left w:w="120" w:type="dxa"/>
              <w:bottom w:w="100" w:type="dxa"/>
              <w:right w:w="120" w:type="dxa"/>
            </w:tcMar>
            <w:vAlign w:val="center"/>
          </w:tcPr>
          <w:p w14:paraId="286F1D1D" w14:textId="77777777" w:rsidR="003F40A7" w:rsidRDefault="00000000">
            <w:pPr>
              <w:spacing w:after="40" w:line="259" w:lineRule="auto"/>
              <w:jc w:val="center"/>
            </w:pPr>
            <w:r>
              <w:rPr>
                <w:b/>
                <w:color w:val="FFFFFF"/>
                <w:sz w:val="18"/>
              </w:rPr>
              <w:t>Tác dụng</w:t>
            </w:r>
          </w:p>
        </w:tc>
      </w:tr>
      <w:tr w:rsidR="003F40A7" w14:paraId="2ACB8CF5" w14:textId="77777777">
        <w:tc>
          <w:tcPr>
            <w:tcW w:w="2700" w:type="dxa"/>
            <w:tcMar>
              <w:top w:w="100" w:type="dxa"/>
              <w:left w:w="120" w:type="dxa"/>
              <w:bottom w:w="100" w:type="dxa"/>
              <w:right w:w="120" w:type="dxa"/>
            </w:tcMar>
            <w:vAlign w:val="center"/>
          </w:tcPr>
          <w:p w14:paraId="671FB28C" w14:textId="77777777" w:rsidR="003F40A7" w:rsidRDefault="00000000">
            <w:pPr>
              <w:spacing w:after="40" w:line="259" w:lineRule="auto"/>
            </w:pPr>
            <w:r>
              <w:rPr>
                <w:rFonts w:ascii="Consolas" w:eastAsia="Consolas" w:hAnsi="Consolas"/>
                <w:color w:val="542548"/>
                <w:sz w:val="17"/>
              </w:rPr>
              <w:t>users.email</w:t>
            </w:r>
            <w:r>
              <w:rPr>
                <w:sz w:val="18"/>
              </w:rPr>
              <w:t xml:space="preserve"> duy nhất</w:t>
            </w:r>
          </w:p>
        </w:tc>
        <w:tc>
          <w:tcPr>
            <w:tcW w:w="6660" w:type="dxa"/>
            <w:tcMar>
              <w:top w:w="100" w:type="dxa"/>
              <w:left w:w="120" w:type="dxa"/>
              <w:bottom w:w="100" w:type="dxa"/>
              <w:right w:w="120" w:type="dxa"/>
            </w:tcMar>
            <w:vAlign w:val="center"/>
          </w:tcPr>
          <w:p w14:paraId="46118FEF" w14:textId="77777777" w:rsidR="003F40A7" w:rsidRDefault="00000000">
            <w:pPr>
              <w:spacing w:after="40" w:line="259" w:lineRule="auto"/>
            </w:pPr>
            <w:r>
              <w:rPr>
                <w:sz w:val="18"/>
              </w:rPr>
              <w:t>Không cho hai tài khoản dùng cùng email</w:t>
            </w:r>
          </w:p>
        </w:tc>
      </w:tr>
      <w:tr w:rsidR="003F40A7" w14:paraId="4AF842B4" w14:textId="77777777">
        <w:tc>
          <w:tcPr>
            <w:tcW w:w="2700" w:type="dxa"/>
            <w:shd w:val="clear" w:color="auto" w:fill="FBF6F0"/>
            <w:tcMar>
              <w:top w:w="100" w:type="dxa"/>
              <w:left w:w="120" w:type="dxa"/>
              <w:bottom w:w="100" w:type="dxa"/>
              <w:right w:w="120" w:type="dxa"/>
            </w:tcMar>
            <w:vAlign w:val="center"/>
          </w:tcPr>
          <w:p w14:paraId="5DEB5145" w14:textId="77777777" w:rsidR="003F40A7" w:rsidRDefault="00000000">
            <w:pPr>
              <w:spacing w:after="40" w:line="259" w:lineRule="auto"/>
            </w:pPr>
            <w:r>
              <w:rPr>
                <w:rFonts w:ascii="Consolas" w:eastAsia="Consolas" w:hAnsi="Consolas"/>
                <w:color w:val="542548"/>
                <w:sz w:val="17"/>
              </w:rPr>
              <w:t>users.username</w:t>
            </w:r>
            <w:r>
              <w:rPr>
                <w:sz w:val="18"/>
              </w:rPr>
              <w:t xml:space="preserve"> duy nhất</w:t>
            </w:r>
          </w:p>
        </w:tc>
        <w:tc>
          <w:tcPr>
            <w:tcW w:w="6660" w:type="dxa"/>
            <w:shd w:val="clear" w:color="auto" w:fill="FBF6F0"/>
            <w:tcMar>
              <w:top w:w="100" w:type="dxa"/>
              <w:left w:w="120" w:type="dxa"/>
              <w:bottom w:w="100" w:type="dxa"/>
              <w:right w:w="120" w:type="dxa"/>
            </w:tcMar>
            <w:vAlign w:val="center"/>
          </w:tcPr>
          <w:p w14:paraId="27999BBC" w14:textId="77777777" w:rsidR="003F40A7" w:rsidRDefault="00000000">
            <w:pPr>
              <w:spacing w:after="40" w:line="259" w:lineRule="auto"/>
            </w:pPr>
            <w:r>
              <w:rPr>
                <w:sz w:val="18"/>
              </w:rPr>
              <w:t>Không cho trùng tên đăng nhập sau migration</w:t>
            </w:r>
          </w:p>
        </w:tc>
      </w:tr>
      <w:tr w:rsidR="003F40A7" w14:paraId="740E2B66" w14:textId="77777777">
        <w:tc>
          <w:tcPr>
            <w:tcW w:w="2700" w:type="dxa"/>
            <w:tcMar>
              <w:top w:w="100" w:type="dxa"/>
              <w:left w:w="120" w:type="dxa"/>
              <w:bottom w:w="100" w:type="dxa"/>
              <w:right w:w="120" w:type="dxa"/>
            </w:tcMar>
            <w:vAlign w:val="center"/>
          </w:tcPr>
          <w:p w14:paraId="3123D134" w14:textId="77777777" w:rsidR="003F40A7" w:rsidRDefault="00000000">
            <w:pPr>
              <w:spacing w:after="40" w:line="259" w:lineRule="auto"/>
            </w:pPr>
            <w:r>
              <w:rPr>
                <w:rFonts w:ascii="Consolas" w:eastAsia="Consolas" w:hAnsi="Consolas"/>
                <w:color w:val="542548"/>
                <w:sz w:val="17"/>
              </w:rPr>
              <w:t>(rooms.hotel_id, rooms.capacity)</w:t>
            </w:r>
            <w:r>
              <w:rPr>
                <w:sz w:val="18"/>
              </w:rPr>
              <w:t xml:space="preserve"> duy nhất</w:t>
            </w:r>
          </w:p>
        </w:tc>
        <w:tc>
          <w:tcPr>
            <w:tcW w:w="6660" w:type="dxa"/>
            <w:tcMar>
              <w:top w:w="100" w:type="dxa"/>
              <w:left w:w="120" w:type="dxa"/>
              <w:bottom w:w="100" w:type="dxa"/>
              <w:right w:w="120" w:type="dxa"/>
            </w:tcMar>
            <w:vAlign w:val="center"/>
          </w:tcPr>
          <w:p w14:paraId="461D7B40" w14:textId="77777777" w:rsidR="003F40A7" w:rsidRDefault="00000000">
            <w:pPr>
              <w:spacing w:after="40" w:line="259" w:lineRule="auto"/>
            </w:pPr>
            <w:r>
              <w:rPr>
                <w:sz w:val="18"/>
              </w:rPr>
              <w:t>Không lặp dòng giá cùng sức chứa</w:t>
            </w:r>
          </w:p>
        </w:tc>
      </w:tr>
      <w:tr w:rsidR="003F40A7" w14:paraId="1C81028A" w14:textId="77777777">
        <w:tc>
          <w:tcPr>
            <w:tcW w:w="2700" w:type="dxa"/>
            <w:shd w:val="clear" w:color="auto" w:fill="FBF6F0"/>
            <w:tcMar>
              <w:top w:w="100" w:type="dxa"/>
              <w:left w:w="120" w:type="dxa"/>
              <w:bottom w:w="100" w:type="dxa"/>
              <w:right w:w="120" w:type="dxa"/>
            </w:tcMar>
            <w:vAlign w:val="center"/>
          </w:tcPr>
          <w:p w14:paraId="5EA3F07F" w14:textId="77777777" w:rsidR="003F40A7" w:rsidRDefault="00000000">
            <w:pPr>
              <w:spacing w:after="40" w:line="259" w:lineRule="auto"/>
            </w:pPr>
            <w:r>
              <w:rPr>
                <w:rFonts w:ascii="Consolas" w:eastAsia="Consolas" w:hAnsi="Consolas"/>
                <w:color w:val="542548"/>
                <w:sz w:val="17"/>
              </w:rPr>
              <w:lastRenderedPageBreak/>
              <w:t>(hotel_amenities.hotel_id, amenity_id)</w:t>
            </w:r>
            <w:r>
              <w:rPr>
                <w:sz w:val="18"/>
              </w:rPr>
              <w:t xml:space="preserve"> là khóa chính</w:t>
            </w:r>
          </w:p>
        </w:tc>
        <w:tc>
          <w:tcPr>
            <w:tcW w:w="6660" w:type="dxa"/>
            <w:shd w:val="clear" w:color="auto" w:fill="FBF6F0"/>
            <w:tcMar>
              <w:top w:w="100" w:type="dxa"/>
              <w:left w:w="120" w:type="dxa"/>
              <w:bottom w:w="100" w:type="dxa"/>
              <w:right w:w="120" w:type="dxa"/>
            </w:tcMar>
            <w:vAlign w:val="center"/>
          </w:tcPr>
          <w:p w14:paraId="524E2F7F" w14:textId="77777777" w:rsidR="003F40A7" w:rsidRDefault="00000000">
            <w:pPr>
              <w:spacing w:after="40" w:line="259" w:lineRule="auto"/>
            </w:pPr>
            <w:r>
              <w:rPr>
                <w:sz w:val="18"/>
              </w:rPr>
              <w:t>Không gắn lặp tiện nghi</w:t>
            </w:r>
          </w:p>
        </w:tc>
      </w:tr>
      <w:tr w:rsidR="003F40A7" w14:paraId="1B180930" w14:textId="77777777">
        <w:tc>
          <w:tcPr>
            <w:tcW w:w="2700" w:type="dxa"/>
            <w:tcMar>
              <w:top w:w="100" w:type="dxa"/>
              <w:left w:w="120" w:type="dxa"/>
              <w:bottom w:w="100" w:type="dxa"/>
              <w:right w:w="120" w:type="dxa"/>
            </w:tcMar>
            <w:vAlign w:val="center"/>
          </w:tcPr>
          <w:p w14:paraId="1C4B3516" w14:textId="77777777" w:rsidR="003F40A7" w:rsidRDefault="00000000">
            <w:pPr>
              <w:spacing w:after="40" w:line="259" w:lineRule="auto"/>
            </w:pPr>
            <w:r>
              <w:rPr>
                <w:rFonts w:ascii="Consolas" w:eastAsia="Consolas" w:hAnsi="Consolas"/>
                <w:color w:val="542548"/>
                <w:sz w:val="17"/>
              </w:rPr>
              <w:t>(feed_post_likes.post_id, user_id)</w:t>
            </w:r>
            <w:r>
              <w:rPr>
                <w:sz w:val="18"/>
              </w:rPr>
              <w:t xml:space="preserve"> là khóa chính</w:t>
            </w:r>
          </w:p>
        </w:tc>
        <w:tc>
          <w:tcPr>
            <w:tcW w:w="6660" w:type="dxa"/>
            <w:tcMar>
              <w:top w:w="100" w:type="dxa"/>
              <w:left w:w="120" w:type="dxa"/>
              <w:bottom w:w="100" w:type="dxa"/>
              <w:right w:w="120" w:type="dxa"/>
            </w:tcMar>
            <w:vAlign w:val="center"/>
          </w:tcPr>
          <w:p w14:paraId="0C405560" w14:textId="77777777" w:rsidR="003F40A7" w:rsidRDefault="00000000">
            <w:pPr>
              <w:spacing w:after="40" w:line="259" w:lineRule="auto"/>
            </w:pPr>
            <w:r>
              <w:rPr>
                <w:sz w:val="18"/>
              </w:rPr>
              <w:t>Mỗi người chỉ thích một bài một lần</w:t>
            </w:r>
          </w:p>
        </w:tc>
      </w:tr>
      <w:tr w:rsidR="003F40A7" w14:paraId="3F03F09E" w14:textId="77777777">
        <w:tc>
          <w:tcPr>
            <w:tcW w:w="2700" w:type="dxa"/>
            <w:shd w:val="clear" w:color="auto" w:fill="FBF6F0"/>
            <w:tcMar>
              <w:top w:w="100" w:type="dxa"/>
              <w:left w:w="120" w:type="dxa"/>
              <w:bottom w:w="100" w:type="dxa"/>
              <w:right w:w="120" w:type="dxa"/>
            </w:tcMar>
            <w:vAlign w:val="center"/>
          </w:tcPr>
          <w:p w14:paraId="04252A97" w14:textId="77777777" w:rsidR="003F40A7" w:rsidRDefault="00000000">
            <w:pPr>
              <w:spacing w:after="40" w:line="259" w:lineRule="auto"/>
            </w:pPr>
            <w:r>
              <w:rPr>
                <w:rFonts w:ascii="Consolas" w:eastAsia="Consolas" w:hAnsi="Consolas"/>
                <w:color w:val="542548"/>
                <w:sz w:val="17"/>
              </w:rPr>
              <w:t>(comparison_history.user_id, hotel_ids)</w:t>
            </w:r>
            <w:r>
              <w:rPr>
                <w:sz w:val="18"/>
              </w:rPr>
              <w:t xml:space="preserve"> duy nhất</w:t>
            </w:r>
          </w:p>
        </w:tc>
        <w:tc>
          <w:tcPr>
            <w:tcW w:w="6660" w:type="dxa"/>
            <w:shd w:val="clear" w:color="auto" w:fill="FBF6F0"/>
            <w:tcMar>
              <w:top w:w="100" w:type="dxa"/>
              <w:left w:w="120" w:type="dxa"/>
              <w:bottom w:w="100" w:type="dxa"/>
              <w:right w:w="120" w:type="dxa"/>
            </w:tcMar>
            <w:vAlign w:val="center"/>
          </w:tcPr>
          <w:p w14:paraId="20DFA685" w14:textId="77777777" w:rsidR="003F40A7" w:rsidRDefault="00000000">
            <w:pPr>
              <w:spacing w:after="40" w:line="259" w:lineRule="auto"/>
            </w:pPr>
            <w:r>
              <w:rPr>
                <w:sz w:val="18"/>
              </w:rPr>
              <w:t>Hạn chế lưu trùng một nhóm so sánh</w:t>
            </w:r>
          </w:p>
        </w:tc>
      </w:tr>
    </w:tbl>
    <w:p w14:paraId="1532AF00" w14:textId="77777777" w:rsidR="003F40A7" w:rsidRDefault="003F40A7">
      <w:pPr>
        <w:spacing w:after="40"/>
      </w:pPr>
    </w:p>
    <w:p w14:paraId="54703F0F" w14:textId="77777777" w:rsidR="003F40A7" w:rsidRDefault="00000000">
      <w:pPr>
        <w:jc w:val="both"/>
      </w:pPr>
      <w:r>
        <w:t>Các cột khóa ngoại đều có chỉ mục tương ứng để hỗ trợ JOIN và thao tác xóa. Các truy vấn động sử dụng PDO prepared statements nhằm tách câu lệnh SQL khỏi dữ liệu đầu vào.</w:t>
      </w:r>
    </w:p>
    <w:p w14:paraId="712FF4CB" w14:textId="77777777" w:rsidR="003F40A7" w:rsidRDefault="00000000">
      <w:pPr>
        <w:jc w:val="both"/>
      </w:pPr>
      <w:r>
        <w:t xml:space="preserve">Migration </w:t>
      </w:r>
      <w:r>
        <w:rPr>
          <w:rFonts w:ascii="Consolas" w:eastAsia="Consolas" w:hAnsi="Consolas"/>
          <w:color w:val="542548"/>
          <w:sz w:val="21"/>
        </w:rPr>
        <w:t>20260717_hardening.sql</w:t>
      </w:r>
      <w:r>
        <w:t xml:space="preserve"> thực hiện:</w:t>
      </w:r>
    </w:p>
    <w:p w14:paraId="57CF017C" w14:textId="77777777" w:rsidR="003F40A7" w:rsidRDefault="00000000">
      <w:pPr>
        <w:pStyle w:val="ListBullet"/>
        <w:jc w:val="both"/>
      </w:pPr>
      <w:r>
        <w:t xml:space="preserve">Chuyển ảnh bài viết kiểu cũ từ </w:t>
      </w:r>
      <w:r>
        <w:rPr>
          <w:rFonts w:ascii="Consolas" w:eastAsia="Consolas" w:hAnsi="Consolas"/>
          <w:color w:val="542548"/>
          <w:sz w:val="21"/>
        </w:rPr>
        <w:t>feed_posts.image_url</w:t>
      </w:r>
      <w:r>
        <w:t xml:space="preserve"> sang </w:t>
      </w:r>
      <w:r>
        <w:rPr>
          <w:rFonts w:ascii="Consolas" w:eastAsia="Consolas" w:hAnsi="Consolas"/>
          <w:color w:val="542548"/>
          <w:sz w:val="21"/>
        </w:rPr>
        <w:t>feed_post_images</w:t>
      </w:r>
      <w:r>
        <w:t>.</w:t>
      </w:r>
    </w:p>
    <w:p w14:paraId="3B78E80F" w14:textId="77777777" w:rsidR="003F40A7" w:rsidRDefault="00000000">
      <w:pPr>
        <w:pStyle w:val="ListBullet"/>
        <w:jc w:val="both"/>
      </w:pPr>
      <w:r>
        <w:t>Xóa lịch sử so sánh bị trùng.</w:t>
      </w:r>
    </w:p>
    <w:p w14:paraId="286B6483" w14:textId="77777777" w:rsidR="003F40A7" w:rsidRDefault="00000000">
      <w:pPr>
        <w:pStyle w:val="ListBullet"/>
        <w:jc w:val="both"/>
      </w:pPr>
      <w:r>
        <w:t>Xóa các dòng giá phòng trùng cùng khách sạn và sức chứa.</w:t>
      </w:r>
    </w:p>
    <w:p w14:paraId="3AFBBFFF" w14:textId="77777777" w:rsidR="003F40A7" w:rsidRDefault="00000000">
      <w:pPr>
        <w:pStyle w:val="ListBullet"/>
        <w:jc w:val="both"/>
      </w:pPr>
      <w:r>
        <w:t>Tạo unique key cho tên đăng nhập.</w:t>
      </w:r>
    </w:p>
    <w:p w14:paraId="67015B46" w14:textId="77777777" w:rsidR="003F40A7" w:rsidRDefault="00000000">
      <w:pPr>
        <w:pStyle w:val="ListBullet"/>
        <w:jc w:val="both"/>
      </w:pPr>
      <w:r>
        <w:t>Tạo unique key cho nhóm so sánh của một người dùng.</w:t>
      </w:r>
    </w:p>
    <w:p w14:paraId="3A176AC4" w14:textId="77777777" w:rsidR="003F40A7" w:rsidRDefault="00000000">
      <w:pPr>
        <w:pStyle w:val="ListBullet"/>
        <w:jc w:val="both"/>
      </w:pPr>
      <w:r>
        <w:t>Tạo unique key cho cặp khách sạn–sức chứa.</w:t>
      </w:r>
    </w:p>
    <w:p w14:paraId="2F67AEFB" w14:textId="77777777" w:rsidR="003F40A7" w:rsidRDefault="00000000">
      <w:pPr>
        <w:pStyle w:val="ListBullet"/>
        <w:jc w:val="both"/>
      </w:pPr>
      <w:r>
        <w:t xml:space="preserve">Tính lại </w:t>
      </w:r>
      <w:r>
        <w:rPr>
          <w:rFonts w:ascii="Consolas" w:eastAsia="Consolas" w:hAnsi="Consolas"/>
          <w:color w:val="542548"/>
          <w:sz w:val="21"/>
        </w:rPr>
        <w:t>likes_count</w:t>
      </w:r>
      <w:r>
        <w:t xml:space="preserve"> từ </w:t>
      </w:r>
      <w:r>
        <w:rPr>
          <w:rFonts w:ascii="Consolas" w:eastAsia="Consolas" w:hAnsi="Consolas"/>
          <w:color w:val="542548"/>
          <w:sz w:val="21"/>
        </w:rPr>
        <w:t>feed_post_likes</w:t>
      </w:r>
      <w:r>
        <w:t>.</w:t>
      </w:r>
    </w:p>
    <w:p w14:paraId="37B09B7D" w14:textId="77777777" w:rsidR="003F40A7" w:rsidRDefault="00000000">
      <w:pPr>
        <w:jc w:val="both"/>
      </w:pPr>
      <w:r>
        <w:t xml:space="preserve">Migration </w:t>
      </w:r>
      <w:r>
        <w:rPr>
          <w:rFonts w:ascii="Consolas" w:eastAsia="Consolas" w:hAnsi="Consolas"/>
          <w:color w:val="542548"/>
          <w:sz w:val="21"/>
        </w:rPr>
        <w:t>20260724_rooms_unique.sql</w:t>
      </w:r>
      <w:r>
        <w:t xml:space="preserve"> tiếp tục làm sạch các dòng </w:t>
      </w:r>
      <w:r>
        <w:rPr>
          <w:rFonts w:ascii="Consolas" w:eastAsia="Consolas" w:hAnsi="Consolas"/>
          <w:color w:val="542548"/>
          <w:sz w:val="21"/>
        </w:rPr>
        <w:t>rooms</w:t>
      </w:r>
      <w:r>
        <w:t xml:space="preserve"> trùng và tạo khóa </w:t>
      </w:r>
      <w:r>
        <w:rPr>
          <w:rFonts w:ascii="Consolas" w:eastAsia="Consolas" w:hAnsi="Consolas"/>
          <w:color w:val="542548"/>
          <w:sz w:val="21"/>
        </w:rPr>
        <w:t>uq_rooms_hotel_capacity</w:t>
      </w:r>
      <w:r>
        <w:t xml:space="preserve"> theo cách có thể chạy lại an toàn.</w:t>
      </w:r>
    </w:p>
    <w:p w14:paraId="0D49EF1E" w14:textId="77777777" w:rsidR="003F40A7" w:rsidRDefault="00000000">
      <w:pPr>
        <w:pStyle w:val="Heading2"/>
      </w:pPr>
      <w:r>
        <w:rPr>
          <w:rFonts w:ascii="Calibri" w:eastAsia="Calibri" w:hAnsi="Calibri"/>
        </w:rPr>
        <w:t>3.7. Đánh giá thiết kế và hướng chuẩn hóa</w:t>
      </w:r>
    </w:p>
    <w:p w14:paraId="68670A2B" w14:textId="77777777" w:rsidR="003F40A7" w:rsidRDefault="00000000">
      <w:pPr>
        <w:jc w:val="both"/>
      </w:pPr>
      <w:r>
        <w:t>Thiết kế hiện tại phù hợp với quy mô của một đồ án niên luận vì:</w:t>
      </w:r>
    </w:p>
    <w:p w14:paraId="53FDFD45" w14:textId="77777777" w:rsidR="003F40A7" w:rsidRDefault="00000000">
      <w:pPr>
        <w:pStyle w:val="ListBullet"/>
        <w:jc w:val="both"/>
      </w:pPr>
      <w:r>
        <w:t>Các thực thể chính đã được tách tương đối rõ.</w:t>
      </w:r>
    </w:p>
    <w:p w14:paraId="51EA1E40" w14:textId="77777777" w:rsidR="003F40A7" w:rsidRDefault="00000000">
      <w:pPr>
        <w:pStyle w:val="ListBullet"/>
        <w:jc w:val="both"/>
      </w:pPr>
      <w:r>
        <w:t>Quan hệ nhiều-nhiều được triển khai bằng bảng nối.</w:t>
      </w:r>
    </w:p>
    <w:p w14:paraId="1D976374" w14:textId="77777777" w:rsidR="003F40A7" w:rsidRDefault="00000000">
      <w:pPr>
        <w:pStyle w:val="ListBullet"/>
        <w:jc w:val="both"/>
      </w:pPr>
      <w:r>
        <w:t xml:space="preserve">Dữ liệu phụ thuộc được dọn bằng </w:t>
      </w:r>
      <w:r>
        <w:rPr>
          <w:rFonts w:ascii="Consolas" w:eastAsia="Consolas" w:hAnsi="Consolas"/>
          <w:color w:val="542548"/>
          <w:sz w:val="21"/>
        </w:rPr>
        <w:t>CASCADE</w:t>
      </w:r>
      <w:r>
        <w:t>.</w:t>
      </w:r>
    </w:p>
    <w:p w14:paraId="53CF29B0" w14:textId="77777777" w:rsidR="003F40A7" w:rsidRDefault="00000000">
      <w:pPr>
        <w:pStyle w:val="ListBullet"/>
        <w:jc w:val="both"/>
      </w:pPr>
      <w:r>
        <w:t xml:space="preserve">Nội dung cộng đồng vẫn được bảo toàn bằng </w:t>
      </w:r>
      <w:r>
        <w:rPr>
          <w:rFonts w:ascii="Consolas" w:eastAsia="Consolas" w:hAnsi="Consolas"/>
          <w:color w:val="542548"/>
          <w:sz w:val="21"/>
        </w:rPr>
        <w:t>SET NULL</w:t>
      </w:r>
      <w:r>
        <w:t>.</w:t>
      </w:r>
    </w:p>
    <w:p w14:paraId="4D7F28E4" w14:textId="77777777" w:rsidR="003F40A7" w:rsidRDefault="00000000">
      <w:pPr>
        <w:pStyle w:val="ListBullet"/>
        <w:jc w:val="both"/>
      </w:pPr>
      <w:r>
        <w:t>Các thao tác ghi nhiều bảng có transaction và rollback.</w:t>
      </w:r>
    </w:p>
    <w:p w14:paraId="22509882" w14:textId="77777777" w:rsidR="003F40A7" w:rsidRDefault="00000000">
      <w:pPr>
        <w:jc w:val="both"/>
      </w:pPr>
      <w:r>
        <w:t>Tuy nhiên, hai điểm nên được cải tiến:</w:t>
      </w:r>
    </w:p>
    <w:p w14:paraId="08F7795D" w14:textId="77777777" w:rsidR="003F40A7" w:rsidRDefault="00000000">
      <w:pPr>
        <w:pStyle w:val="ListNumber"/>
        <w:jc w:val="both"/>
      </w:pPr>
      <w:r>
        <w:rPr>
          <w:rFonts w:ascii="Consolas" w:eastAsia="Consolas" w:hAnsi="Consolas"/>
          <w:color w:val="542548"/>
          <w:sz w:val="21"/>
        </w:rPr>
        <w:t>comparison_history.hotel_ids</w:t>
      </w:r>
      <w:r>
        <w:t xml:space="preserve"> đang chứa danh sách CSV, vi phạm dạng chuẩn thứ nhất và không tạo được khóa ngoại đến từng khách sạn.</w:t>
      </w:r>
    </w:p>
    <w:p w14:paraId="18F798DD" w14:textId="77777777" w:rsidR="003F40A7" w:rsidRDefault="00000000">
      <w:pPr>
        <w:pStyle w:val="ListNumber"/>
        <w:jc w:val="both"/>
      </w:pPr>
      <w:r>
        <w:rPr>
          <w:rFonts w:ascii="Consolas" w:eastAsia="Consolas" w:hAnsi="Consolas"/>
          <w:color w:val="542548"/>
          <w:sz w:val="21"/>
        </w:rPr>
        <w:t>feed_comments</w:t>
      </w:r>
      <w:r>
        <w:t xml:space="preserve"> chưa có </w:t>
      </w:r>
      <w:r>
        <w:rPr>
          <w:rFonts w:ascii="Consolas" w:eastAsia="Consolas" w:hAnsi="Consolas"/>
          <w:color w:val="542548"/>
          <w:sz w:val="21"/>
        </w:rPr>
        <w:t>author_id</w:t>
      </w:r>
      <w:r>
        <w:t>, nên chưa quản lý được quyền sở hữu bình luận một cách bền vững.</w:t>
      </w:r>
    </w:p>
    <w:p w14:paraId="6DB012FA" w14:textId="77777777" w:rsidR="003F40A7" w:rsidRDefault="00000000">
      <w:pPr>
        <w:jc w:val="both"/>
      </w:pPr>
      <w:r>
        <w:t>Mô hình đề xuất cho lịch sử so sánh:</w:t>
      </w:r>
    </w:p>
    <w:p w14:paraId="16D4DF9C" w14:textId="77777777" w:rsidR="003F40A7" w:rsidRDefault="00000000">
      <w:pPr>
        <w:spacing w:before="120" w:after="80"/>
        <w:jc w:val="center"/>
      </w:pPr>
      <w:r>
        <w:rPr>
          <w:noProof/>
        </w:rPr>
        <w:lastRenderedPageBreak/>
        <w:drawing>
          <wp:inline distT="0" distB="0" distL="0" distR="0" wp14:anchorId="0E22272A" wp14:editId="4F45374C">
            <wp:extent cx="5669280" cy="3307080"/>
            <wp:effectExtent l="0" t="0" r="0" b="0"/>
            <wp:docPr id="8" name="Picture 8" descr="ERD đề xuất chuẩn hóa comparison_sessions và comparison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5"/>
                    <a:stretch>
                      <a:fillRect/>
                    </a:stretch>
                  </pic:blipFill>
                  <pic:spPr>
                    <a:xfrm>
                      <a:off x="0" y="0"/>
                      <a:ext cx="5669280" cy="3307080"/>
                    </a:xfrm>
                    <a:prstGeom prst="rect">
                      <a:avLst/>
                    </a:prstGeom>
                  </pic:spPr>
                </pic:pic>
              </a:graphicData>
            </a:graphic>
          </wp:inline>
        </w:drawing>
      </w:r>
    </w:p>
    <w:p w14:paraId="7F930E9A" w14:textId="77777777" w:rsidR="003F40A7" w:rsidRDefault="00000000">
      <w:pPr>
        <w:pStyle w:val="Caption"/>
        <w:spacing w:before="40" w:after="200"/>
        <w:jc w:val="center"/>
      </w:pPr>
      <w:r>
        <w:t>Hình 3.6. Mô hình chuẩn hóa lịch sử so sánh đề xuất</w:t>
      </w:r>
    </w:p>
    <w:p w14:paraId="47A42D38" w14:textId="77777777" w:rsidR="003F40A7" w:rsidRDefault="00000000">
      <w:pPr>
        <w:jc w:val="both"/>
      </w:pPr>
      <w:r>
        <w:t>Khi chuẩn hóa theo mô hình này, mỗi khách sạn trong lịch sử trở thành một dòng riêng. Hệ thống có thể dùng khóa ngoại, xóa tự động khi khách sạn mất, thống kê khách sạn được so sánh nhiều nhất và không cần tìm ID trong chuỗi.</w:t>
      </w:r>
    </w:p>
    <w:p w14:paraId="0067A02E" w14:textId="77777777" w:rsidR="003F40A7" w:rsidRDefault="00000000">
      <w:r>
        <w:br w:type="page"/>
      </w:r>
    </w:p>
    <w:p w14:paraId="2278A83B" w14:textId="77777777" w:rsidR="003F40A7" w:rsidRDefault="00000000">
      <w:pPr>
        <w:pStyle w:val="Heading1"/>
        <w:pBdr>
          <w:bottom w:val="single" w:sz="8" w:space="5" w:color="D8A062"/>
        </w:pBdr>
      </w:pPr>
      <w:r>
        <w:rPr>
          <w:rFonts w:ascii="Calibri" w:eastAsia="Calibri" w:hAnsi="Calibri"/>
        </w:rPr>
        <w:lastRenderedPageBreak/>
        <w:t>4. Key Features Explanation</w:t>
      </w:r>
    </w:p>
    <w:p w14:paraId="09DA96A9" w14:textId="77777777" w:rsidR="003F40A7" w:rsidRDefault="00000000">
      <w:pPr>
        <w:pStyle w:val="Heading2"/>
      </w:pPr>
      <w:r>
        <w:rPr>
          <w:rFonts w:ascii="Calibri" w:eastAsia="Calibri" w:hAnsi="Calibri"/>
        </w:rPr>
        <w:t>4.1. Trang chủ và khám phá khách sạn</w:t>
      </w:r>
    </w:p>
    <w:p w14:paraId="21D28E3D" w14:textId="77777777" w:rsidR="003F40A7" w:rsidRDefault="00000000">
      <w:pPr>
        <w:jc w:val="both"/>
      </w:pPr>
      <w:r>
        <w:t>Trang chủ hiển thị banner ảnh tự động, phần giới thiệu, bộ lọc nhanh, danh sách khách sạn và thống kê tiện nghi. Tối đa 12 khách sạn được lấy cùng giá thấp nhất và danh sách ảnh. Thuật toán chọn ảnh banner ưu tiên ảnh ngang, độ phân giải cao, tỷ lệ phù hợp và ảnh nằm trên máy chủ để giảm nguy cơ ảnh hỏng.</w:t>
      </w:r>
    </w:p>
    <w:p w14:paraId="25A78085" w14:textId="77777777" w:rsidR="003F40A7" w:rsidRDefault="00000000">
      <w:pPr>
        <w:jc w:val="both"/>
      </w:pPr>
      <w:r>
        <w:t>Các thẻ khách sạn hiển thị tên, ảnh, giá khởi điểm, đánh giá, phong cách, mô tả, địa chỉ, liên kết chi tiết và ô chọn so sánh. Phần tiện nghi ở cuối trang lấy số khách sạn trực tiếp từ cơ sở dữ liệu thay vì ghi cứng.</w:t>
      </w:r>
    </w:p>
    <w:p w14:paraId="1D2051C1" w14:textId="77777777" w:rsidR="007D57A5" w:rsidRPr="007D57A5" w:rsidRDefault="007D57A5" w:rsidP="007D57A5">
      <w:pPr>
        <w:pStyle w:val="Heading2"/>
        <w:rPr>
          <w:lang w:val="vi-VN"/>
        </w:rPr>
      </w:pPr>
      <w:r w:rsidRPr="007D57A5">
        <w:rPr>
          <w:lang w:val="vi-VN"/>
        </w:rPr>
        <w:lastRenderedPageBreak/>
        <w:t>4.2. Tìm kiếm theo nhu cầu</w:t>
      </w:r>
    </w:p>
    <w:p w14:paraId="7BED0B03" w14:textId="77777777" w:rsidR="007D57A5" w:rsidRPr="007D57A5" w:rsidRDefault="007D57A5" w:rsidP="007D57A5">
      <w:pPr>
        <w:pStyle w:val="Heading2"/>
        <w:rPr>
          <w:lang w:val="vi-VN"/>
        </w:rPr>
      </w:pPr>
      <w:r w:rsidRPr="007D57A5">
        <w:rPr>
          <w:lang w:val="vi-VN"/>
        </w:rPr>
        <w:t>Chức năng tìm kiếm giúp người dùng nhanh chóng xác định những khách sạn phù hợp với nhu cầu lưu trú thông qua ba nhóm tiêu chí chính: số lượng khách, ngân sách tối đa mỗi đêm và các tiện nghi mong muốn. Số người được chuẩn hóa trong khoảng từ 1 đến 4, tương ứng với hai mức giá phòng dành cho hai người và bốn người đang được quản lý trong hệ thống. Người dùng có thể lựa chọn đồng thời nhiều tiện nghi, chẳng hạn như Wi-Fi tốc độ cao, buffet sáng, hồ bơi hoặc bãi đậu xe miễn phí.</w:t>
      </w:r>
    </w:p>
    <w:p w14:paraId="4FCC713E" w14:textId="77777777" w:rsidR="007D57A5" w:rsidRPr="007D57A5" w:rsidRDefault="007D57A5" w:rsidP="007D57A5">
      <w:pPr>
        <w:pStyle w:val="Heading2"/>
        <w:rPr>
          <w:lang w:val="vi-VN"/>
        </w:rPr>
      </w:pPr>
      <w:r w:rsidRPr="007D57A5">
        <w:rPr>
          <w:lang w:val="vi-VN"/>
        </w:rPr>
        <w:t>Khi nhiều tiện nghi được chọn, hệ thống áp dụng điều kiện tìm kiếm theo quan hệ AND, nghĩa là khách sạn phải đáp ứng đầy đủ tất cả tiện nghi được yêu cầu thay vì chỉ cần khớp với một trong số đó. Kết quả tìm kiếm được trình bày dưới dạng các thẻ khách sạn, bao gồm hình ảnh, tên, địa chỉ, mức giá phù hợp với số người và liên kết đến trang chi tiết. Ví dụ triển khai với yêu cầu phòng cho bốn người, ngân sách tối đa 1.000.000 đồng mỗi đêm và có Wi-Fi tốc độ cao, hệ thống trả về ba lựa chọn phù hợp là Apple Hotel với mức giá 550.000 đồng, Green Village Mekong với mức giá 650.000 đồng và KP Hotel Boutique với mức giá 850.000 đồng.</w:t>
      </w:r>
    </w:p>
    <w:p w14:paraId="71213ACD" w14:textId="77777777" w:rsidR="007D57A5" w:rsidRPr="007D57A5" w:rsidRDefault="007D57A5" w:rsidP="007D57A5">
      <w:pPr>
        <w:pStyle w:val="Heading2"/>
        <w:rPr>
          <w:lang w:val="vi-VN"/>
        </w:rPr>
      </w:pPr>
      <w:r w:rsidRPr="007D57A5">
        <w:rPr>
          <w:lang w:val="vi-VN"/>
        </w:rPr>
        <w:t>4.3. Trang chi tiết khách sạn</w:t>
      </w:r>
    </w:p>
    <w:p w14:paraId="22D9BE2A" w14:textId="77777777" w:rsidR="007D57A5" w:rsidRPr="007D57A5" w:rsidRDefault="007D57A5" w:rsidP="007D57A5">
      <w:pPr>
        <w:pStyle w:val="Heading2"/>
        <w:rPr>
          <w:lang w:val="vi-VN"/>
        </w:rPr>
      </w:pPr>
      <w:r w:rsidRPr="007D57A5">
        <w:rPr>
          <w:lang w:val="vi-VN"/>
        </w:rPr>
        <w:t>Trang chi tiết cung cấp thông tin đầy đủ về từng khách sạn, bao gồm tên, địa chỉ, số điện thoại, điểm đánh giá, phong cách, phần mô tả, danh sách tiện nghi và bảng giá phòng theo sức chứa. Khu vực hình ảnh sử dụng một ảnh đại diện chính kết hợp với thanh trượt nhiều ảnh, cho phép người dùng chuyển qua lại giữa các hình ảnh của khách sạn. Các tiện nghi được trình bày kèm biểu tượng trực quan, trong khi bảng giá phân biệt rõ mức giá phòng dành cho hai người và bốn người.</w:t>
      </w:r>
    </w:p>
    <w:p w14:paraId="1661161F" w14:textId="77777777" w:rsidR="007D57A5" w:rsidRPr="007D57A5" w:rsidRDefault="007D57A5" w:rsidP="007D57A5">
      <w:pPr>
        <w:pStyle w:val="Heading2"/>
        <w:rPr>
          <w:lang w:val="vi-VN"/>
        </w:rPr>
      </w:pPr>
      <w:r w:rsidRPr="007D57A5">
        <w:rPr>
          <w:lang w:val="vi-VN"/>
        </w:rPr>
        <w:lastRenderedPageBreak/>
        <w:t>Để bảo đảm tính ổn định và an toàn khi hiển thị, hệ thống chỉ đưa những tệp ảnh cục bộ thực sự tồn tại vào thanh trượt, đồng thời loại bỏ URL ảnh placeholder và từ chối các đường dẫn chứa chuỗi .. có nguy cơ truy cập ra ngoài thư mục cho phép. Nếu khách sạn không có ảnh hợp lệ, giao diện tự động sử dụng ảnh mặc định để tránh xuất hiện khu vực trống hoặc liên kết ảnh bị lỗi. Điểm đánh giá hỗ trợ giá trị thập phân và cách biểu diễn nửa sao, giúp phản ánh chính xác hơn mức đánh giá của từng khách sạn.</w:t>
      </w:r>
    </w:p>
    <w:p w14:paraId="259A53F8" w14:textId="77777777" w:rsidR="007D57A5" w:rsidRPr="007D57A5" w:rsidRDefault="007D57A5" w:rsidP="007D57A5">
      <w:pPr>
        <w:pStyle w:val="Heading2"/>
        <w:rPr>
          <w:lang w:val="vi-VN"/>
        </w:rPr>
      </w:pPr>
      <w:r w:rsidRPr="007D57A5">
        <w:rPr>
          <w:lang w:val="vi-VN"/>
        </w:rPr>
        <w:t>4.4. So sánh khách sạn</w:t>
      </w:r>
    </w:p>
    <w:p w14:paraId="2C94071E" w14:textId="77777777" w:rsidR="007D57A5" w:rsidRPr="007D57A5" w:rsidRDefault="007D57A5" w:rsidP="007D57A5">
      <w:pPr>
        <w:pStyle w:val="Heading2"/>
        <w:rPr>
          <w:lang w:val="vi-VN"/>
        </w:rPr>
      </w:pPr>
      <w:r w:rsidRPr="007D57A5">
        <w:rPr>
          <w:lang w:val="vi-VN"/>
        </w:rPr>
        <w:t>Chức năng so sánh cho phép người dùng chọn trực tiếp các khách sạn từ trang chủ và đưa chúng vào một bảng đối chiếu chung. Hệ thống kiểm tra danh sách trước khi xử lý bằng cách loại bỏ ID không hợp lệ, loại bỏ các ID trùng nhau và giới hạn tối đa năm khách sạn trong một lần so sánh. Những tiêu chí được đối chiếu gồm hình ảnh, tên khách sạn, giá phòng cho hai người, giá phòng cho bốn người, phong cách và toàn bộ tiện nghi hiện có.</w:t>
      </w:r>
    </w:p>
    <w:p w14:paraId="45E1E250" w14:textId="77777777" w:rsidR="007D57A5" w:rsidRPr="007D57A5" w:rsidRDefault="007D57A5" w:rsidP="007D57A5">
      <w:pPr>
        <w:pStyle w:val="Heading2"/>
        <w:rPr>
          <w:lang w:val="vi-VN"/>
        </w:rPr>
      </w:pPr>
      <w:r w:rsidRPr="007D57A5">
        <w:rPr>
          <w:lang w:val="vi-VN"/>
        </w:rPr>
        <w:t>Kết quả được trình bày dưới dạng bảng, trong đó mỗi khách sạn nằm ở một cột riêng và từng tiêu chí được sắp xếp theo hàng. Cách bố trí này giúp người dùng nhanh chóng nhận biết chênh lệch về giá phòng, định hướng phong cách và dịch vụ giữa các lựa chọn. Nếu người dùng đã đăng nhập, nhóm khách sạn được so sánh sẽ được lưu vào lịch sử tài khoản, tạo điều kiện xem lại các lựa chọn trước đó mà không cần thực hiện lại toàn bộ thao tác.</w:t>
      </w:r>
    </w:p>
    <w:p w14:paraId="05B3FDCB" w14:textId="77777777" w:rsidR="007D57A5" w:rsidRPr="007D57A5" w:rsidRDefault="007D57A5" w:rsidP="007D57A5">
      <w:pPr>
        <w:pStyle w:val="Heading2"/>
        <w:rPr>
          <w:lang w:val="vi-VN"/>
        </w:rPr>
      </w:pPr>
      <w:r w:rsidRPr="007D57A5">
        <w:rPr>
          <w:lang w:val="vi-VN"/>
        </w:rPr>
        <w:t>4.5. Tài khoản và hồ sơ cá nhân</w:t>
      </w:r>
    </w:p>
    <w:p w14:paraId="651C0958" w14:textId="77777777" w:rsidR="007D57A5" w:rsidRPr="007D57A5" w:rsidRDefault="007D57A5" w:rsidP="007D57A5">
      <w:pPr>
        <w:pStyle w:val="Heading2"/>
        <w:rPr>
          <w:lang w:val="vi-VN"/>
        </w:rPr>
      </w:pPr>
      <w:r w:rsidRPr="007D57A5">
        <w:rPr>
          <w:lang w:val="vi-VN"/>
        </w:rPr>
        <w:t>Tệp auth.php tập trung xử lý ba thao tác chính gồm đăng ký, đăng nhập và đăng xuất. Khi tạo tài khoản, hệ thống kiểm tra định dạng tên đăng nhập, địa chỉ email, độ dài mật khẩu, sự trùng khớp giữa mật khẩu và mật khẩu xác nhận, đồng thời phát hiện tên tài khoản hoặc email đã tồn tại. Mật khẩu không được lưu trực tiếp dưới dạng văn bản mà được mã hóa bằng password_hash() và xác thực khi đăng nhập thông qua password_verify().</w:t>
      </w:r>
    </w:p>
    <w:p w14:paraId="7F9F626F" w14:textId="77777777" w:rsidR="007D57A5" w:rsidRPr="007D57A5" w:rsidRDefault="007D57A5" w:rsidP="007D57A5">
      <w:pPr>
        <w:pStyle w:val="Heading2"/>
        <w:rPr>
          <w:lang w:val="vi-VN"/>
        </w:rPr>
      </w:pPr>
      <w:r w:rsidRPr="007D57A5">
        <w:rPr>
          <w:lang w:val="vi-VN"/>
        </w:rPr>
        <w:lastRenderedPageBreak/>
        <w:t>Sau khi đăng nhập thành công, hệ thống tạo lại session ID nhằm hạn chế nguy cơ tấn công session fixation. Người dùng thông thường được chuyển đến trang hồ sơ cá nhân, trong khi tài khoản có quyền quản trị được chuyển đến khu vực quản trị hệ thống. Trang hồ sơ hiển thị thông tin tài khoản, tối đa 20 lượt so sánh gần nhất và danh sách các bài viết cộng đồng do người dùng tạo, qua đó tập trung lịch sử hoạt động vào một khu vực thuận tiện để theo dõi.</w:t>
      </w:r>
    </w:p>
    <w:p w14:paraId="20904AFD" w14:textId="77777777" w:rsidR="007D57A5" w:rsidRPr="007D57A5" w:rsidRDefault="007D57A5" w:rsidP="007D57A5">
      <w:pPr>
        <w:pStyle w:val="Heading2"/>
        <w:rPr>
          <w:lang w:val="vi-VN"/>
        </w:rPr>
      </w:pPr>
      <w:r w:rsidRPr="007D57A5">
        <w:rPr>
          <w:lang w:val="vi-VN"/>
        </w:rPr>
        <w:t>4.6. Cộng đồng</w:t>
      </w:r>
    </w:p>
    <w:p w14:paraId="5A999FC1" w14:textId="77777777" w:rsidR="007D57A5" w:rsidRPr="007D57A5" w:rsidRDefault="007D57A5" w:rsidP="007D57A5">
      <w:pPr>
        <w:pStyle w:val="Heading2"/>
        <w:rPr>
          <w:lang w:val="vi-VN"/>
        </w:rPr>
      </w:pPr>
      <w:r w:rsidRPr="007D57A5">
        <w:rPr>
          <w:lang w:val="vi-VN"/>
        </w:rPr>
        <w:t>Khu vực cộng đồng tạo không gian để người dùng chia sẻ trải nghiệm thực tế tại các khách sạn. Khách chưa đăng nhập vẫn có thể xem nội dung bài viết, hình ảnh, khách sạn được gắn, số lượt thích và các bình luận hiện có. Thành viên đã đăng nhập có thể đăng bài với nội dung tối đa 5.000 ký tự, gắn bài viết với một khách sạn và tải lên tối đa 10 ảnh. Mỗi bình luận được giới hạn trong 1.000 ký tự. Chức năng thích hoặc bỏ thích được thực hiện bằng AJAX nên số lượt thích có thể được cập nhật mà không cần tải lại toàn bộ trang. Bài viết chỉ có thể bị xóa bởi chính chủ bài viết hoặc quản trị viên.</w:t>
      </w:r>
    </w:p>
    <w:p w14:paraId="529292C4" w14:textId="77777777" w:rsidR="007D57A5" w:rsidRPr="007D57A5" w:rsidRDefault="007D57A5" w:rsidP="007D57A5">
      <w:pPr>
        <w:pStyle w:val="Heading2"/>
        <w:rPr>
          <w:lang w:val="vi-VN"/>
        </w:rPr>
      </w:pPr>
      <w:r w:rsidRPr="007D57A5">
        <w:rPr>
          <w:lang w:val="vi-VN"/>
        </w:rPr>
        <w:t>Để cải thiện hiệu năng, hệ thống truy xuất ảnh và bình luận theo nhóm ID bài viết thay vì thực hiện một truy vấn riêng cho từng bài. Cách xử lý này giúp hạn chế tình trạng phát sinh quá nhiều truy vấn khi trang cộng đồng chứa nhiều nội dung. Đối với chức năng thích, hệ thống sử dụng transaction kết hợp khóa dòng FOR UPDATE, sau đó tính lại tổng số lượt thích từ bảng quan hệ. Cơ chế này giúp giảm nguy cơ sai lệch dữ liệu khi nhiều người dùng gửi yêu cầu thích hoặc bỏ thích gần như đồng thời.</w:t>
      </w:r>
    </w:p>
    <w:p w14:paraId="5C15595F" w14:textId="77777777" w:rsidR="007D57A5" w:rsidRPr="007D57A5" w:rsidRDefault="007D57A5" w:rsidP="007D57A5">
      <w:pPr>
        <w:pStyle w:val="Heading2"/>
        <w:rPr>
          <w:lang w:val="vi-VN"/>
        </w:rPr>
      </w:pPr>
      <w:r w:rsidRPr="007D57A5">
        <w:rPr>
          <w:lang w:val="vi-VN"/>
        </w:rPr>
        <w:t>4.7. Quản trị khách sạn</w:t>
      </w:r>
    </w:p>
    <w:p w14:paraId="3A126821" w14:textId="77777777" w:rsidR="007D57A5" w:rsidRPr="007D57A5" w:rsidRDefault="007D57A5" w:rsidP="007D57A5">
      <w:pPr>
        <w:pStyle w:val="Heading2"/>
        <w:rPr>
          <w:lang w:val="vi-VN"/>
        </w:rPr>
      </w:pPr>
      <w:r w:rsidRPr="007D57A5">
        <w:rPr>
          <w:lang w:val="vi-VN"/>
        </w:rPr>
        <w:t>Khu vực quản trị cung cấp các chức năng cần thiết để quản lý toàn bộ dữ liệu khách sạn. Quản trị viên có thể xem danh sách, thêm khách sạn mới, chỉnh sửa thông tin hiện có hoặc xóa khách sạn khỏi hệ thống. Khi thêm hoặc cập nhật khách sạn, quản trị viên có thể thiết lập hai mức giá phòng theo sức chứa, lựa chọn tiện nghi và tải lên nhiều hình ảnh. Khi xóa, hệ thống đồng thời xử lý các dữ liệu liên quan và tệp ảnh tương ứng nhằm hạn chế dữ liệu dư thừa.</w:t>
      </w:r>
    </w:p>
    <w:p w14:paraId="6F3192ED" w14:textId="77777777" w:rsidR="007D57A5" w:rsidRPr="007D57A5" w:rsidRDefault="007D57A5" w:rsidP="007D57A5">
      <w:pPr>
        <w:pStyle w:val="Heading2"/>
        <w:rPr>
          <w:lang w:val="vi-VN"/>
        </w:rPr>
      </w:pPr>
      <w:r w:rsidRPr="007D57A5">
        <w:rPr>
          <w:lang w:val="vi-VN"/>
        </w:rPr>
        <w:lastRenderedPageBreak/>
        <w:t>Hệ thống còn hỗ trợ nhập tên địa điểm hoặc liên kết Google Maps để tự động thu thập những thông tin cơ bản. Đầu vào chỉ được chấp nhận nếu là tên địa điểm hoặc liên kết thuộc các tên miền Google Maps cho phép. Với liên kết rút gọn, hệ thống thực hiện giải quyết liên kết, trích xuất mã địa điểm, đối chiếu tên khách sạn, ưu tiên kết quả tại Cần Thơ và từ chối địa chỉ nằm ngoài phạm vi phục vụ. Nếu Google Maps không cung cấp số điện thoại, hệ thống tạo một mã liên hệ dự phòng không trùng để đáp ứng ràng buộc dữ liệu.</w:t>
      </w:r>
    </w:p>
    <w:p w14:paraId="5BDE7F3D" w14:textId="77777777" w:rsidR="007D57A5" w:rsidRPr="007D57A5" w:rsidRDefault="007D57A5" w:rsidP="007D57A5">
      <w:pPr>
        <w:pStyle w:val="Heading2"/>
        <w:rPr>
          <w:lang w:val="vi-VN"/>
        </w:rPr>
      </w:pPr>
      <w:r w:rsidRPr="007D57A5">
        <w:rPr>
          <w:lang w:val="vi-VN"/>
        </w:rPr>
        <w:t>Gemini API được tích hợp dưới dạng tính năng tùy chọn để hỗ trợ tạo phần mô tả khách sạn. Trong trường hợp API chưa được cấu hình hoặc tạm thời không khả dụng, hệ thống tự động sử dụng đoạn mô tả dự phòng. Cơ chế này giúp quy trình thêm khách sạn không bị gián đoạn do phụ thuộc hoàn toàn vào một dịch vụ bên ngoài.</w:t>
      </w:r>
    </w:p>
    <w:p w14:paraId="01C42BCB" w14:textId="77777777" w:rsidR="007D57A5" w:rsidRPr="007D57A5" w:rsidRDefault="007D57A5" w:rsidP="007D57A5">
      <w:pPr>
        <w:pStyle w:val="Heading2"/>
        <w:rPr>
          <w:lang w:val="vi-VN"/>
        </w:rPr>
      </w:pPr>
      <w:r w:rsidRPr="007D57A5">
        <w:rPr>
          <w:lang w:val="vi-VN"/>
        </w:rPr>
        <w:t>4.8. Các biện pháp an toàn hiện có</w:t>
      </w:r>
    </w:p>
    <w:p w14:paraId="5DD0BC0C" w14:textId="77777777" w:rsidR="007D57A5" w:rsidRPr="007D57A5" w:rsidRDefault="007D57A5" w:rsidP="007D57A5">
      <w:pPr>
        <w:pStyle w:val="Heading2"/>
        <w:rPr>
          <w:lang w:val="vi-VN"/>
        </w:rPr>
      </w:pPr>
      <w:r w:rsidRPr="007D57A5">
        <w:rPr>
          <w:lang w:val="vi-VN"/>
        </w:rPr>
        <w:t>JoyTix áp dụng nhiều biện pháp bảo vệ tại cả tầng xử lý dữ liệu và tầng giao diện. Các truy vấn có dữ liệu đầu vào sử dụng PDO prepared statement nhằm hạn chế SQL Injection, trong khi dữ liệu hiển thị ra HTML được escape để giảm nguy cơ Cross-Site Scripting. Những biểu mẫu và yêu cầu AJAX làm thay đổi dữ liệu đều được bảo vệ bằng CSRF token. Các thao tác như đăng xuất và gọi API thay đổi dữ liệu chỉ chấp nhận phương thức POST, tránh việc kích hoạt ngoài ý muốn thông qua liên kết GET.</w:t>
      </w:r>
    </w:p>
    <w:p w14:paraId="2BCB0622" w14:textId="77777777" w:rsidR="007D57A5" w:rsidRPr="007D57A5" w:rsidRDefault="007D57A5" w:rsidP="007D57A5">
      <w:pPr>
        <w:pStyle w:val="Heading2"/>
        <w:rPr>
          <w:lang w:val="vi-VN"/>
        </w:rPr>
      </w:pPr>
      <w:r w:rsidRPr="007D57A5">
        <w:rPr>
          <w:lang w:val="vi-VN"/>
        </w:rPr>
        <w:t>Quyền truy cập được kiểm soát thông qua require_login() và require_admin(), bảo đảm người dùng chỉ có thể sử dụng những chức năng phù hợp với vai trò của mình. Cookie phiên được cấu hình với HttpOnly, SameSite=Lax, chế độ session nghiêm ngặt và thuộc tính Secure khi website hoạt động qua HTTPS. Đối với ảnh tải lên, hệ thống kiểm tra MIME thực, giới hạn dung lượng tối đa 5 MB, chỉ chấp nhận các định dạng ảnh được hỗ trợ và bổ sung hậu tố ngẫu nhiên vào tên tệp để hạn chế trùng lặp hoặc ghi đè.</w:t>
      </w:r>
    </w:p>
    <w:p w14:paraId="26B714CE" w14:textId="77777777" w:rsidR="007D57A5" w:rsidRPr="007D57A5" w:rsidRDefault="007D57A5" w:rsidP="007D57A5">
      <w:pPr>
        <w:pStyle w:val="Heading2"/>
        <w:rPr>
          <w:lang w:val="vi-VN"/>
        </w:rPr>
      </w:pPr>
      <w:r w:rsidRPr="007D57A5">
        <w:rPr>
          <w:lang w:val="vi-VN"/>
        </w:rPr>
        <w:lastRenderedPageBreak/>
        <w:t>Các thao tác liên quan đến nhiều bảng dữ liệu được thực hiện bên trong transaction. Nếu một bước phát sinh lỗi, hệ thống tiến hành rollback để khôi phục trạng thái trước thao tác. Cách xử lý này giúp duy trì tính nhất quán của cơ sở dữ liệu, đặc biệt đối với các chức năng như thêm khách sạn kèm giá, tiện nghi và hình ảnh; xóa khách sạn cùng dữ liệu liên quan; hoặc cập nhật lượt thích trong khu vực cộng đồng.</w:t>
      </w:r>
    </w:p>
    <w:p w14:paraId="32C6A8E6" w14:textId="77777777" w:rsidR="003F40A7" w:rsidRDefault="00000000">
      <w:r>
        <w:br w:type="page"/>
      </w:r>
    </w:p>
    <w:p w14:paraId="0A4A3B80" w14:textId="77777777" w:rsidR="003F40A7" w:rsidRDefault="00000000">
      <w:pPr>
        <w:pStyle w:val="Heading1"/>
        <w:pBdr>
          <w:bottom w:val="single" w:sz="8" w:space="5" w:color="D8A062"/>
        </w:pBdr>
      </w:pPr>
      <w:r>
        <w:rPr>
          <w:rFonts w:ascii="Calibri" w:eastAsia="Calibri" w:hAnsi="Calibri"/>
        </w:rPr>
        <w:lastRenderedPageBreak/>
        <w:t>5. Challenges Faced and Solutions</w:t>
      </w:r>
    </w:p>
    <w:p w14:paraId="5CD95CF6" w14:textId="77777777" w:rsidR="003F40A7" w:rsidRDefault="00000000">
      <w:pPr>
        <w:jc w:val="both"/>
      </w:pPr>
      <w:r>
        <w:t>Qua mã nguồn và tài liệu migration, có thể nhận diện các thách thức kỹ thuật chính cùng giải pháp đã được áp dụng như sau:</w:t>
      </w:r>
    </w:p>
    <w:tbl>
      <w:tblPr>
        <w:tblStyle w:val="TableGrid"/>
        <w:tblW w:w="9360" w:type="dxa"/>
        <w:tblInd w:w="120" w:type="dxa"/>
        <w:tblLayout w:type="fixed"/>
        <w:tblLook w:val="04A0" w:firstRow="1" w:lastRow="0" w:firstColumn="1" w:lastColumn="0" w:noHBand="0" w:noVBand="1"/>
      </w:tblPr>
      <w:tblGrid>
        <w:gridCol w:w="1900"/>
        <w:gridCol w:w="3100"/>
        <w:gridCol w:w="4360"/>
      </w:tblGrid>
      <w:tr w:rsidR="003F40A7" w14:paraId="0E1A9BD8" w14:textId="77777777">
        <w:trPr>
          <w:tblHeader/>
        </w:trPr>
        <w:tc>
          <w:tcPr>
            <w:tcW w:w="1900" w:type="dxa"/>
            <w:shd w:val="clear" w:color="auto" w:fill="542548"/>
            <w:tcMar>
              <w:top w:w="100" w:type="dxa"/>
              <w:left w:w="120" w:type="dxa"/>
              <w:bottom w:w="100" w:type="dxa"/>
              <w:right w:w="120" w:type="dxa"/>
            </w:tcMar>
            <w:vAlign w:val="center"/>
          </w:tcPr>
          <w:p w14:paraId="19D043CD" w14:textId="77777777" w:rsidR="003F40A7" w:rsidRDefault="00000000">
            <w:pPr>
              <w:spacing w:after="40" w:line="259" w:lineRule="auto"/>
              <w:jc w:val="center"/>
            </w:pPr>
            <w:r>
              <w:rPr>
                <w:b/>
                <w:color w:val="FFFFFF"/>
                <w:sz w:val="18"/>
              </w:rPr>
              <w:t>Thách thức</w:t>
            </w:r>
          </w:p>
        </w:tc>
        <w:tc>
          <w:tcPr>
            <w:tcW w:w="3100" w:type="dxa"/>
            <w:shd w:val="clear" w:color="auto" w:fill="542548"/>
            <w:tcMar>
              <w:top w:w="100" w:type="dxa"/>
              <w:left w:w="120" w:type="dxa"/>
              <w:bottom w:w="100" w:type="dxa"/>
              <w:right w:w="120" w:type="dxa"/>
            </w:tcMar>
            <w:vAlign w:val="center"/>
          </w:tcPr>
          <w:p w14:paraId="65C5E1AB" w14:textId="77777777" w:rsidR="003F40A7" w:rsidRDefault="00000000">
            <w:pPr>
              <w:spacing w:after="40" w:line="259" w:lineRule="auto"/>
              <w:jc w:val="center"/>
            </w:pPr>
            <w:r>
              <w:rPr>
                <w:b/>
                <w:color w:val="FFFFFF"/>
                <w:sz w:val="18"/>
              </w:rPr>
              <w:t>Giải pháp trong hệ thống</w:t>
            </w:r>
          </w:p>
        </w:tc>
        <w:tc>
          <w:tcPr>
            <w:tcW w:w="4360" w:type="dxa"/>
            <w:shd w:val="clear" w:color="auto" w:fill="542548"/>
            <w:tcMar>
              <w:top w:w="100" w:type="dxa"/>
              <w:left w:w="120" w:type="dxa"/>
              <w:bottom w:w="100" w:type="dxa"/>
              <w:right w:w="120" w:type="dxa"/>
            </w:tcMar>
            <w:vAlign w:val="center"/>
          </w:tcPr>
          <w:p w14:paraId="736F40EC" w14:textId="77777777" w:rsidR="003F40A7" w:rsidRDefault="00000000">
            <w:pPr>
              <w:spacing w:after="40" w:line="259" w:lineRule="auto"/>
              <w:jc w:val="center"/>
            </w:pPr>
            <w:r>
              <w:rPr>
                <w:b/>
                <w:color w:val="FFFFFF"/>
                <w:sz w:val="18"/>
              </w:rPr>
              <w:t>Kết quả</w:t>
            </w:r>
          </w:p>
        </w:tc>
      </w:tr>
      <w:tr w:rsidR="003F40A7" w14:paraId="5B6122F2" w14:textId="77777777">
        <w:tc>
          <w:tcPr>
            <w:tcW w:w="1900" w:type="dxa"/>
            <w:shd w:val="clear" w:color="auto" w:fill="FBF6F0"/>
            <w:tcMar>
              <w:top w:w="100" w:type="dxa"/>
              <w:left w:w="120" w:type="dxa"/>
              <w:bottom w:w="100" w:type="dxa"/>
              <w:right w:w="120" w:type="dxa"/>
            </w:tcMar>
            <w:vAlign w:val="center"/>
          </w:tcPr>
          <w:p w14:paraId="5C8DF22E" w14:textId="77777777" w:rsidR="003F40A7" w:rsidRDefault="00000000">
            <w:pPr>
              <w:spacing w:after="40" w:line="259" w:lineRule="auto"/>
            </w:pPr>
            <w:r>
              <w:rPr>
                <w:sz w:val="18"/>
              </w:rPr>
              <w:t>So sánh nhiều khách sạn nhưng vẫn giữ giao diện ổn định</w:t>
            </w:r>
          </w:p>
        </w:tc>
        <w:tc>
          <w:tcPr>
            <w:tcW w:w="3100" w:type="dxa"/>
            <w:shd w:val="clear" w:color="auto" w:fill="FBF6F0"/>
            <w:tcMar>
              <w:top w:w="100" w:type="dxa"/>
              <w:left w:w="120" w:type="dxa"/>
              <w:bottom w:w="100" w:type="dxa"/>
              <w:right w:w="120" w:type="dxa"/>
            </w:tcMar>
            <w:vAlign w:val="center"/>
          </w:tcPr>
          <w:p w14:paraId="4C90B344" w14:textId="77777777" w:rsidR="003F40A7" w:rsidRDefault="00000000">
            <w:pPr>
              <w:spacing w:after="40" w:line="259" w:lineRule="auto"/>
            </w:pPr>
            <w:r>
              <w:rPr>
                <w:sz w:val="18"/>
              </w:rPr>
              <w:t>Chuẩn hóa ID, loại trùng và giới hạn tối đa năm khách sạn</w:t>
            </w:r>
          </w:p>
        </w:tc>
        <w:tc>
          <w:tcPr>
            <w:tcW w:w="4360" w:type="dxa"/>
            <w:shd w:val="clear" w:color="auto" w:fill="FBF6F0"/>
            <w:tcMar>
              <w:top w:w="100" w:type="dxa"/>
              <w:left w:w="120" w:type="dxa"/>
              <w:bottom w:w="100" w:type="dxa"/>
              <w:right w:w="120" w:type="dxa"/>
            </w:tcMar>
            <w:vAlign w:val="center"/>
          </w:tcPr>
          <w:p w14:paraId="663A0866" w14:textId="77777777" w:rsidR="003F40A7" w:rsidRDefault="00000000">
            <w:pPr>
              <w:spacing w:after="40" w:line="259" w:lineRule="auto"/>
            </w:pPr>
            <w:r>
              <w:rPr>
                <w:sz w:val="18"/>
              </w:rPr>
              <w:t>Truy vấn gọn và bảng không quá rộng</w:t>
            </w:r>
          </w:p>
        </w:tc>
      </w:tr>
      <w:tr w:rsidR="003F40A7" w14:paraId="04DD7CCA" w14:textId="77777777">
        <w:tc>
          <w:tcPr>
            <w:tcW w:w="1900" w:type="dxa"/>
            <w:shd w:val="clear" w:color="auto" w:fill="FBF6F0"/>
            <w:tcMar>
              <w:top w:w="100" w:type="dxa"/>
              <w:left w:w="120" w:type="dxa"/>
              <w:bottom w:w="100" w:type="dxa"/>
              <w:right w:w="120" w:type="dxa"/>
            </w:tcMar>
            <w:vAlign w:val="center"/>
          </w:tcPr>
          <w:p w14:paraId="62A15916" w14:textId="77777777" w:rsidR="003F40A7" w:rsidRDefault="00000000">
            <w:pPr>
              <w:spacing w:after="40" w:line="259" w:lineRule="auto"/>
            </w:pPr>
            <w:r>
              <w:rPr>
                <w:sz w:val="18"/>
              </w:rPr>
              <w:t>Cập nhật lượt thích đồng thời có thể sai bộ đếm</w:t>
            </w:r>
          </w:p>
        </w:tc>
        <w:tc>
          <w:tcPr>
            <w:tcW w:w="3100" w:type="dxa"/>
            <w:shd w:val="clear" w:color="auto" w:fill="FBF6F0"/>
            <w:tcMar>
              <w:top w:w="100" w:type="dxa"/>
              <w:left w:w="120" w:type="dxa"/>
              <w:bottom w:w="100" w:type="dxa"/>
              <w:right w:w="120" w:type="dxa"/>
            </w:tcMar>
            <w:vAlign w:val="center"/>
          </w:tcPr>
          <w:p w14:paraId="62E37B0E" w14:textId="77777777" w:rsidR="003F40A7" w:rsidRDefault="00000000">
            <w:pPr>
              <w:spacing w:after="40" w:line="259" w:lineRule="auto"/>
            </w:pPr>
            <w:r>
              <w:rPr>
                <w:sz w:val="18"/>
              </w:rPr>
              <w:t>Dùng bảng quan hệ, unique key, transaction, khóa dòng và tính lại số lượt thích</w:t>
            </w:r>
          </w:p>
        </w:tc>
        <w:tc>
          <w:tcPr>
            <w:tcW w:w="4360" w:type="dxa"/>
            <w:shd w:val="clear" w:color="auto" w:fill="FBF6F0"/>
            <w:tcMar>
              <w:top w:w="100" w:type="dxa"/>
              <w:left w:w="120" w:type="dxa"/>
              <w:bottom w:w="100" w:type="dxa"/>
              <w:right w:w="120" w:type="dxa"/>
            </w:tcMar>
            <w:vAlign w:val="center"/>
          </w:tcPr>
          <w:p w14:paraId="4BF4AEAA" w14:textId="77777777" w:rsidR="003F40A7" w:rsidRDefault="00000000">
            <w:pPr>
              <w:spacing w:after="40" w:line="259" w:lineRule="auto"/>
            </w:pPr>
            <w:r>
              <w:rPr>
                <w:sz w:val="18"/>
              </w:rPr>
              <w:t>Mỗi người chỉ thích một lần và bộ đếm đáng tin cậy hơn</w:t>
            </w:r>
          </w:p>
        </w:tc>
      </w:tr>
      <w:tr w:rsidR="003F40A7" w14:paraId="009AE639" w14:textId="77777777">
        <w:tc>
          <w:tcPr>
            <w:tcW w:w="1900" w:type="dxa"/>
            <w:shd w:val="clear" w:color="auto" w:fill="FBF6F0"/>
            <w:tcMar>
              <w:top w:w="100" w:type="dxa"/>
              <w:left w:w="120" w:type="dxa"/>
              <w:bottom w:w="100" w:type="dxa"/>
              <w:right w:w="120" w:type="dxa"/>
            </w:tcMar>
            <w:vAlign w:val="center"/>
          </w:tcPr>
          <w:p w14:paraId="123002A7" w14:textId="77777777" w:rsidR="003F40A7" w:rsidRDefault="00000000">
            <w:pPr>
              <w:spacing w:after="40" w:line="259" w:lineRule="auto"/>
            </w:pPr>
            <w:r>
              <w:rPr>
                <w:sz w:val="18"/>
              </w:rPr>
              <w:t>Nhập thông tin khách sạn thủ công tốn thời gian</w:t>
            </w:r>
          </w:p>
        </w:tc>
        <w:tc>
          <w:tcPr>
            <w:tcW w:w="3100" w:type="dxa"/>
            <w:shd w:val="clear" w:color="auto" w:fill="FBF6F0"/>
            <w:tcMar>
              <w:top w:w="100" w:type="dxa"/>
              <w:left w:w="120" w:type="dxa"/>
              <w:bottom w:w="100" w:type="dxa"/>
              <w:right w:w="120" w:type="dxa"/>
            </w:tcMar>
            <w:vAlign w:val="center"/>
          </w:tcPr>
          <w:p w14:paraId="56E26DC6" w14:textId="77777777" w:rsidR="003F40A7" w:rsidRDefault="00000000">
            <w:pPr>
              <w:spacing w:after="40" w:line="259" w:lineRule="auto"/>
            </w:pPr>
            <w:r>
              <w:rPr>
                <w:sz w:val="18"/>
              </w:rPr>
              <w:t>Tích hợp Google Maps qua SerpApi, kiểm tra địa chỉ Cần Thơ và tự điền form</w:t>
            </w:r>
          </w:p>
        </w:tc>
        <w:tc>
          <w:tcPr>
            <w:tcW w:w="4360" w:type="dxa"/>
            <w:shd w:val="clear" w:color="auto" w:fill="FBF6F0"/>
            <w:tcMar>
              <w:top w:w="100" w:type="dxa"/>
              <w:left w:w="120" w:type="dxa"/>
              <w:bottom w:w="100" w:type="dxa"/>
              <w:right w:w="120" w:type="dxa"/>
            </w:tcMar>
            <w:vAlign w:val="center"/>
          </w:tcPr>
          <w:p w14:paraId="479A2C1B" w14:textId="77777777" w:rsidR="003F40A7" w:rsidRDefault="00000000">
            <w:pPr>
              <w:spacing w:after="40" w:line="259" w:lineRule="auto"/>
            </w:pPr>
            <w:r>
              <w:rPr>
                <w:sz w:val="18"/>
              </w:rPr>
              <w:t>Giảm thao tác nhập liệu cho quản trị viên</w:t>
            </w:r>
          </w:p>
        </w:tc>
      </w:tr>
      <w:tr w:rsidR="003F40A7" w14:paraId="1DCD7C2E" w14:textId="77777777">
        <w:tc>
          <w:tcPr>
            <w:tcW w:w="1900" w:type="dxa"/>
            <w:shd w:val="clear" w:color="auto" w:fill="FBF6F0"/>
            <w:tcMar>
              <w:top w:w="100" w:type="dxa"/>
              <w:left w:w="120" w:type="dxa"/>
              <w:bottom w:w="100" w:type="dxa"/>
              <w:right w:w="120" w:type="dxa"/>
            </w:tcMar>
            <w:vAlign w:val="center"/>
          </w:tcPr>
          <w:p w14:paraId="57BBFE3F" w14:textId="77777777" w:rsidR="003F40A7" w:rsidRDefault="00000000">
            <w:pPr>
              <w:spacing w:after="40" w:line="259" w:lineRule="auto"/>
            </w:pPr>
            <w:r>
              <w:rPr>
                <w:sz w:val="18"/>
              </w:rPr>
              <w:t>Phân tách quyền khách hàng và quản trị viên</w:t>
            </w:r>
          </w:p>
        </w:tc>
        <w:tc>
          <w:tcPr>
            <w:tcW w:w="3100" w:type="dxa"/>
            <w:shd w:val="clear" w:color="auto" w:fill="FBF6F0"/>
            <w:tcMar>
              <w:top w:w="100" w:type="dxa"/>
              <w:left w:w="120" w:type="dxa"/>
              <w:bottom w:w="100" w:type="dxa"/>
              <w:right w:w="120" w:type="dxa"/>
            </w:tcMar>
            <w:vAlign w:val="center"/>
          </w:tcPr>
          <w:p w14:paraId="6215A9E6" w14:textId="77777777" w:rsidR="003F40A7" w:rsidRDefault="00000000">
            <w:pPr>
              <w:spacing w:after="40" w:line="259" w:lineRule="auto"/>
            </w:pPr>
            <w:r>
              <w:rPr>
                <w:sz w:val="18"/>
              </w:rPr>
              <w:t>Lưu vai trò trong tài khoản, kiểm tra session trước mỗi trang quản trị</w:t>
            </w:r>
          </w:p>
        </w:tc>
        <w:tc>
          <w:tcPr>
            <w:tcW w:w="4360" w:type="dxa"/>
            <w:shd w:val="clear" w:color="auto" w:fill="FBF6F0"/>
            <w:tcMar>
              <w:top w:w="100" w:type="dxa"/>
              <w:left w:w="120" w:type="dxa"/>
              <w:bottom w:w="100" w:type="dxa"/>
              <w:right w:w="120" w:type="dxa"/>
            </w:tcMar>
            <w:vAlign w:val="center"/>
          </w:tcPr>
          <w:p w14:paraId="7423D5C9" w14:textId="77777777" w:rsidR="003F40A7" w:rsidRDefault="00000000">
            <w:pPr>
              <w:spacing w:after="40" w:line="259" w:lineRule="auto"/>
            </w:pPr>
            <w:r>
              <w:rPr>
                <w:sz w:val="18"/>
              </w:rPr>
              <w:t>Hạn chế truy cập trái phép vào chức năng quản lý</w:t>
            </w:r>
          </w:p>
        </w:tc>
      </w:tr>
    </w:tbl>
    <w:p w14:paraId="6F21A36F" w14:textId="77777777" w:rsidR="003F40A7" w:rsidRDefault="003F40A7">
      <w:pPr>
        <w:spacing w:after="40"/>
      </w:pPr>
    </w:p>
    <w:p w14:paraId="7887D866" w14:textId="77777777" w:rsidR="003F40A7" w:rsidRDefault="00000000">
      <w:pPr>
        <w:pStyle w:val="Heading2"/>
      </w:pPr>
      <w:r>
        <w:rPr>
          <w:rFonts w:ascii="Calibri" w:eastAsia="Calibri" w:hAnsi="Calibri"/>
        </w:rPr>
        <w:t>Các vấn đề còn tồn tại</w:t>
      </w:r>
    </w:p>
    <w:p w14:paraId="0E85C3A8" w14:textId="77777777" w:rsidR="003F40A7" w:rsidRDefault="00000000">
      <w:pPr>
        <w:jc w:val="both"/>
      </w:pPr>
      <w:r>
        <w:t>Bên cạnh các giải pháp đã có, quá trình đọc mã cho thấy một số vấn đề cần xử lý:</w:t>
      </w:r>
    </w:p>
    <w:p w14:paraId="3CAFCE96" w14:textId="77777777" w:rsidR="003F40A7" w:rsidRDefault="00000000">
      <w:pPr>
        <w:pStyle w:val="ListNumber"/>
        <w:jc w:val="both"/>
      </w:pPr>
      <w:r>
        <w:rPr>
          <w:rFonts w:ascii="Consolas" w:eastAsia="Consolas" w:hAnsi="Consolas"/>
          <w:color w:val="542548"/>
          <w:sz w:val="21"/>
        </w:rPr>
        <w:t>config.php</w:t>
      </w:r>
      <w:r>
        <w:t xml:space="preserve"> hiện có khóa SerpApi làm giá trị dự phòng trong mã nguồn. Khóa này cần được thu hồi hoặc xoay vòng, sau đó chỉ đọc từ biến môi trường.</w:t>
      </w:r>
    </w:p>
    <w:p w14:paraId="3F952011" w14:textId="77777777" w:rsidR="003F40A7" w:rsidRDefault="00000000">
      <w:pPr>
        <w:pStyle w:val="ListNumber"/>
        <w:jc w:val="both"/>
      </w:pPr>
      <w:r>
        <w:t xml:space="preserve">Các yêu cầu cURL đến dịch vụ ngoài đang tắt </w:t>
      </w:r>
      <w:r>
        <w:rPr>
          <w:rFonts w:ascii="Consolas" w:eastAsia="Consolas" w:hAnsi="Consolas"/>
          <w:color w:val="542548"/>
          <w:sz w:val="21"/>
        </w:rPr>
        <w:t>CURLOPT_SSL_VERIFYPEER</w:t>
      </w:r>
      <w:r>
        <w:t>. Điều này làm giảm khả năng xác minh máy chủ và nên được bật lại với chứng chỉ CA hợp lệ.</w:t>
      </w:r>
    </w:p>
    <w:p w14:paraId="56FC0244" w14:textId="77777777" w:rsidR="003F40A7" w:rsidRDefault="00000000">
      <w:pPr>
        <w:pStyle w:val="ListNumber"/>
        <w:jc w:val="both"/>
      </w:pPr>
      <w:r>
        <w:t xml:space="preserve">Một số dữ liệu còn trùng vai trò, ví dụ ảnh bài viết cũ trong </w:t>
      </w:r>
      <w:r>
        <w:rPr>
          <w:rFonts w:ascii="Consolas" w:eastAsia="Consolas" w:hAnsi="Consolas"/>
          <w:color w:val="542548"/>
          <w:sz w:val="21"/>
        </w:rPr>
        <w:t>feed_posts.image_url</w:t>
      </w:r>
      <w:r>
        <w:t xml:space="preserve"> và bảng </w:t>
      </w:r>
      <w:r>
        <w:rPr>
          <w:rFonts w:ascii="Consolas" w:eastAsia="Consolas" w:hAnsi="Consolas"/>
          <w:color w:val="542548"/>
          <w:sz w:val="21"/>
        </w:rPr>
        <w:t>feed_post_images</w:t>
      </w:r>
      <w:r>
        <w:t>.</w:t>
      </w:r>
    </w:p>
    <w:p w14:paraId="1CEFDF98" w14:textId="77777777" w:rsidR="003F40A7" w:rsidRDefault="00000000">
      <w:pPr>
        <w:pStyle w:val="ListNumber"/>
        <w:jc w:val="both"/>
      </w:pPr>
      <w:r>
        <w:t xml:space="preserve">Bình luận chỉ lưu </w:t>
      </w:r>
      <w:r>
        <w:rPr>
          <w:rFonts w:ascii="Consolas" w:eastAsia="Consolas" w:hAnsi="Consolas"/>
          <w:color w:val="542548"/>
          <w:sz w:val="21"/>
        </w:rPr>
        <w:t>author_name</w:t>
      </w:r>
      <w:r>
        <w:t xml:space="preserve">, chưa có </w:t>
      </w:r>
      <w:r>
        <w:rPr>
          <w:rFonts w:ascii="Consolas" w:eastAsia="Consolas" w:hAnsi="Consolas"/>
          <w:color w:val="542548"/>
          <w:sz w:val="21"/>
        </w:rPr>
        <w:t>author_id</w:t>
      </w:r>
      <w:r>
        <w:t>, nên khó quản lý lịch sử khi người dùng đổi tên hoặc cần kiểm duyệt theo tài khoản.</w:t>
      </w:r>
    </w:p>
    <w:p w14:paraId="39618B7B" w14:textId="77777777" w:rsidR="003F40A7" w:rsidRDefault="00000000">
      <w:pPr>
        <w:pStyle w:val="ListNumber"/>
        <w:jc w:val="both"/>
      </w:pPr>
      <w:r>
        <w:t xml:space="preserve">Dữ liệu triển khai và file dump cục bộ chưa hoàn toàn đồng bộ. Trong lần đối chiếu, website đang chạy có khách sạn ID 16, trong khi </w:t>
      </w:r>
      <w:r>
        <w:rPr>
          <w:rFonts w:ascii="Consolas" w:eastAsia="Consolas" w:hAnsi="Consolas"/>
          <w:color w:val="542548"/>
          <w:sz w:val="21"/>
        </w:rPr>
        <w:t>database.sql</w:t>
      </w:r>
      <w:r>
        <w:t xml:space="preserve"> cục bộ chưa chứa bản ghi này.</w:t>
      </w:r>
    </w:p>
    <w:p w14:paraId="6E30CF8A" w14:textId="77777777" w:rsidR="003F40A7" w:rsidRDefault="00000000">
      <w:pPr>
        <w:pStyle w:val="ListNumber"/>
        <w:jc w:val="both"/>
      </w:pPr>
      <w:r>
        <w:t>Mã PHP hiện vẫn kết hợp xử lý nghiệp vụ, truy vấn và HTML trong cùng tệp, phù hợp đồ án nhỏ nhưng sẽ khó mở rộng khi số tính năng tăng.</w:t>
      </w:r>
    </w:p>
    <w:p w14:paraId="6196C383" w14:textId="77777777" w:rsidR="003F40A7" w:rsidRDefault="00000000">
      <w:r>
        <w:br w:type="page"/>
      </w:r>
    </w:p>
    <w:p w14:paraId="6FD76575" w14:textId="77777777" w:rsidR="003F40A7" w:rsidRDefault="00000000">
      <w:pPr>
        <w:pStyle w:val="Heading1"/>
        <w:pBdr>
          <w:bottom w:val="single" w:sz="8" w:space="5" w:color="D8A062"/>
        </w:pBdr>
      </w:pPr>
      <w:r>
        <w:rPr>
          <w:rFonts w:ascii="Calibri" w:eastAsia="Calibri" w:hAnsi="Calibri"/>
        </w:rPr>
        <w:lastRenderedPageBreak/>
        <w:t>6. Conclusion and Future Improvements</w:t>
      </w:r>
    </w:p>
    <w:p w14:paraId="355C36C9" w14:textId="77777777" w:rsidR="003F40A7" w:rsidRDefault="00000000">
      <w:pPr>
        <w:pStyle w:val="Heading2"/>
      </w:pPr>
      <w:r>
        <w:rPr>
          <w:rFonts w:ascii="Calibri" w:eastAsia="Calibri" w:hAnsi="Calibri"/>
        </w:rPr>
        <w:t>6.1. Kết luận</w:t>
      </w:r>
    </w:p>
    <w:p w14:paraId="2DAE8B79" w14:textId="77777777" w:rsidR="003F40A7" w:rsidRDefault="00000000">
      <w:pPr>
        <w:jc w:val="both"/>
      </w:pPr>
      <w:r>
        <w:t>JoyTix đã hoàn thành tốt mục tiêu của một hệ thống hỗ trợ tìm kiếm và so sánh khách sạn quy mô đồ án. Website có luồng sử dụng tương đối đầy đủ từ khám phá, lọc, xem chi tiết, so sánh đến tham khảo trải nghiệm cộng đồng. Phần quản trị không chỉ hỗ trợ CRUD cơ bản mà còn xử lý nhiều bảng trong transaction, quản lý ảnh và tích hợp dữ liệu Google Maps.</w:t>
      </w:r>
    </w:p>
    <w:p w14:paraId="1C295B41" w14:textId="77777777" w:rsidR="003F40A7" w:rsidRDefault="00000000">
      <w:pPr>
        <w:jc w:val="both"/>
      </w:pPr>
      <w:r>
        <w:t>Thiết kế cơ sở dữ liệu đã tách được các thực thể chính và sử dụng bảng nối cho các quan hệ nhiều-nhiều. Mã nguồn cũng thể hiện sự quan tâm đến an toàn thông qua prepared statement, băm mật khẩu, session, phân quyền, CSRF, kiểm tra upload và rollback. Toàn bộ 16 tệp PHP đã được kiểm tra cú pháp bằng PHP của XAMPP và không phát hiện lỗi cú pháp tại thời điểm khảo sát.</w:t>
      </w:r>
    </w:p>
    <w:p w14:paraId="799E8C39" w14:textId="77777777" w:rsidR="003F40A7" w:rsidRDefault="00000000">
      <w:pPr>
        <w:jc w:val="both"/>
      </w:pPr>
      <w:r>
        <w:t>Tuy nhiên, hệ thống hiện vẫn là nền tảng hỗ trợ lựa chọn khách sạn, chưa bao gồm nghiệp vụ đặt phòng thực tế. Một số điểm về quản lý bí mật, TLS, chuẩn hóa dữ liệu, tổ chức mã nguồn và đồng bộ môi trường cần được ưu tiên trước khi mở rộng thành sản phẩm vận hành lâu dài.</w:t>
      </w:r>
    </w:p>
    <w:p w14:paraId="52766F13" w14:textId="77777777" w:rsidR="003F40A7" w:rsidRDefault="00000000">
      <w:pPr>
        <w:pStyle w:val="Heading2"/>
      </w:pPr>
      <w:r>
        <w:rPr>
          <w:rFonts w:ascii="Calibri" w:eastAsia="Calibri" w:hAnsi="Calibri"/>
        </w:rPr>
        <w:t>6.2. Hướng phát triển</w:t>
      </w:r>
    </w:p>
    <w:p w14:paraId="24901C39" w14:textId="77777777" w:rsidR="003F40A7" w:rsidRDefault="00000000">
      <w:pPr>
        <w:pStyle w:val="Heading3"/>
      </w:pPr>
      <w:r>
        <w:rPr>
          <w:rFonts w:ascii="Calibri" w:eastAsia="Calibri" w:hAnsi="Calibri"/>
        </w:rPr>
        <w:t>Ưu tiên ngắn hạn</w:t>
      </w:r>
    </w:p>
    <w:p w14:paraId="479774E6" w14:textId="77777777" w:rsidR="003F40A7" w:rsidRDefault="00000000">
      <w:pPr>
        <w:pStyle w:val="ListNumber"/>
        <w:jc w:val="both"/>
      </w:pPr>
      <w:r>
        <w:t>Xóa khóa API khỏi repository, xoay vòng khóa đã lộ và bắt buộc cấu hình bằng biến môi trường.</w:t>
      </w:r>
    </w:p>
    <w:p w14:paraId="186C6C41" w14:textId="77777777" w:rsidR="003F40A7" w:rsidRDefault="00000000">
      <w:pPr>
        <w:pStyle w:val="ListNumber"/>
        <w:jc w:val="both"/>
      </w:pPr>
      <w:r>
        <w:t>Bật xác minh chứng chỉ TLS cho mọi kết nối cURL.</w:t>
      </w:r>
    </w:p>
    <w:p w14:paraId="1281C525" w14:textId="77777777" w:rsidR="003F40A7" w:rsidRDefault="00000000">
      <w:pPr>
        <w:pStyle w:val="ListNumber"/>
        <w:jc w:val="both"/>
      </w:pPr>
      <w:r>
        <w:t xml:space="preserve">Đồng bộ </w:t>
      </w:r>
      <w:r>
        <w:rPr>
          <w:rFonts w:ascii="Consolas" w:eastAsia="Consolas" w:hAnsi="Consolas"/>
          <w:color w:val="542548"/>
          <w:sz w:val="21"/>
        </w:rPr>
        <w:t>database.sql</w:t>
      </w:r>
      <w:r>
        <w:t>, migration và dữ liệu triển khai bằng một quy trình versioning rõ ràng.</w:t>
      </w:r>
    </w:p>
    <w:p w14:paraId="1774D384" w14:textId="77777777" w:rsidR="003F40A7" w:rsidRDefault="00000000">
      <w:pPr>
        <w:pStyle w:val="ListNumber"/>
        <w:jc w:val="both"/>
      </w:pPr>
      <w:r>
        <w:t xml:space="preserve">Thêm </w:t>
      </w:r>
      <w:r>
        <w:rPr>
          <w:rFonts w:ascii="Consolas" w:eastAsia="Consolas" w:hAnsi="Consolas"/>
          <w:color w:val="542548"/>
          <w:sz w:val="21"/>
        </w:rPr>
        <w:t>author_id</w:t>
      </w:r>
      <w:r>
        <w:t xml:space="preserve"> cho bình luận và loại bỏ cột ảnh bài viết kiểu cũ sau khi migration hoàn tất.</w:t>
      </w:r>
    </w:p>
    <w:p w14:paraId="77E335D5" w14:textId="77777777" w:rsidR="003F40A7" w:rsidRDefault="00000000">
      <w:pPr>
        <w:pStyle w:val="ListNumber"/>
        <w:jc w:val="both"/>
      </w:pPr>
      <w:r>
        <w:t xml:space="preserve">Chuẩn hóa lịch sử so sánh thành hai bảng, ví dụ </w:t>
      </w:r>
      <w:r>
        <w:rPr>
          <w:rFonts w:ascii="Consolas" w:eastAsia="Consolas" w:hAnsi="Consolas"/>
          <w:color w:val="542548"/>
          <w:sz w:val="21"/>
        </w:rPr>
        <w:t>comparison_sessions</w:t>
      </w:r>
      <w:r>
        <w:t xml:space="preserve"> và </w:t>
      </w:r>
      <w:r>
        <w:rPr>
          <w:rFonts w:ascii="Consolas" w:eastAsia="Consolas" w:hAnsi="Consolas"/>
          <w:color w:val="542548"/>
          <w:sz w:val="21"/>
        </w:rPr>
        <w:t>comparison_items</w:t>
      </w:r>
      <w:r>
        <w:t>.</w:t>
      </w:r>
    </w:p>
    <w:p w14:paraId="62952623" w14:textId="77777777" w:rsidR="003F40A7" w:rsidRDefault="00000000">
      <w:pPr>
        <w:pStyle w:val="ListNumber"/>
        <w:jc w:val="both"/>
      </w:pPr>
      <w:r>
        <w:t>Bổ sung phân trang cho danh sách khách sạn, kết quả tìm kiếm và bảng tin cộng đồng.</w:t>
      </w:r>
    </w:p>
    <w:p w14:paraId="0EE4ED00" w14:textId="77777777" w:rsidR="003F40A7" w:rsidRDefault="00000000">
      <w:pPr>
        <w:pStyle w:val="Heading3"/>
      </w:pPr>
      <w:r>
        <w:rPr>
          <w:rFonts w:ascii="Calibri" w:eastAsia="Calibri" w:hAnsi="Calibri"/>
        </w:rPr>
        <w:t>Ưu tiên trung hạn</w:t>
      </w:r>
    </w:p>
    <w:p w14:paraId="7F64DC22" w14:textId="77777777" w:rsidR="003F40A7" w:rsidRDefault="00000000">
      <w:pPr>
        <w:pStyle w:val="ListNumber"/>
        <w:jc w:val="both"/>
      </w:pPr>
      <w:r>
        <w:t>Tách dự án theo kiến trúc MVC hoặc Controller–Service–Repository để giảm mã trộn giữa PHP và HTML.</w:t>
      </w:r>
    </w:p>
    <w:p w14:paraId="5B5DFAF6" w14:textId="77777777" w:rsidR="003F40A7" w:rsidRDefault="00000000">
      <w:pPr>
        <w:pStyle w:val="ListNumber"/>
        <w:jc w:val="both"/>
      </w:pPr>
      <w:r>
        <w:t>Bổ sung tìm kiếm theo tên, quận/huyện, khoảng giá, số sao, phong cách và sắp xếp.</w:t>
      </w:r>
    </w:p>
    <w:p w14:paraId="3F719DE3" w14:textId="77777777" w:rsidR="003F40A7" w:rsidRDefault="00000000">
      <w:pPr>
        <w:pStyle w:val="ListNumber"/>
        <w:jc w:val="both"/>
      </w:pPr>
      <w:r>
        <w:t>Cho phép loại phòng và sức chứa linh hoạt thay vì chủ yếu dùng phòng hai và bốn người.</w:t>
      </w:r>
    </w:p>
    <w:p w14:paraId="04C2E43C" w14:textId="77777777" w:rsidR="003F40A7" w:rsidRDefault="00000000">
      <w:pPr>
        <w:pStyle w:val="ListNumber"/>
        <w:jc w:val="both"/>
      </w:pPr>
      <w:r>
        <w:t>Xây dựng quy trình quên mật khẩu, xác minh email, giới hạn số lần đăng nhập và rate limiting cho API.</w:t>
      </w:r>
    </w:p>
    <w:p w14:paraId="43BA924F" w14:textId="77777777" w:rsidR="003F40A7" w:rsidRDefault="00000000">
      <w:pPr>
        <w:pStyle w:val="ListNumber"/>
        <w:jc w:val="both"/>
      </w:pPr>
      <w:r>
        <w:t>Thêm kiểm duyệt bài viết, báo cáo nội dung xấu và dashboard thống kê cho quản trị viên.</w:t>
      </w:r>
    </w:p>
    <w:p w14:paraId="678BC999" w14:textId="77777777" w:rsidR="003F40A7" w:rsidRDefault="00000000">
      <w:pPr>
        <w:pStyle w:val="ListNumber"/>
        <w:jc w:val="both"/>
      </w:pPr>
      <w:r>
        <w:t>Tạo ảnh thumbnail, tối ưu WebP và chuyển ảnh sang object storage/CDN khi lưu lượng tăng.</w:t>
      </w:r>
    </w:p>
    <w:p w14:paraId="78C1D7CF" w14:textId="77777777" w:rsidR="003F40A7" w:rsidRDefault="00000000">
      <w:pPr>
        <w:pStyle w:val="ListNumber"/>
        <w:jc w:val="both"/>
      </w:pPr>
      <w:r>
        <w:t>Hoàn thiện liên kết mạng xã hội và chức năng đăng ký bản tin hiện đang là giao diện mẫu.</w:t>
      </w:r>
    </w:p>
    <w:p w14:paraId="3F810940" w14:textId="77777777" w:rsidR="003F40A7" w:rsidRDefault="00000000">
      <w:pPr>
        <w:pStyle w:val="Heading3"/>
      </w:pPr>
      <w:r>
        <w:rPr>
          <w:rFonts w:ascii="Calibri" w:eastAsia="Calibri" w:hAnsi="Calibri"/>
        </w:rPr>
        <w:lastRenderedPageBreak/>
        <w:t>Ưu tiên dài hạn</w:t>
      </w:r>
    </w:p>
    <w:p w14:paraId="544CA933" w14:textId="77777777" w:rsidR="003F40A7" w:rsidRDefault="00000000">
      <w:pPr>
        <w:pStyle w:val="ListNumber"/>
        <w:jc w:val="both"/>
      </w:pPr>
      <w:r>
        <w:t>Phát triển mô-đun đặt phòng gồm ngày nhận/trả phòng, tồn phòng, đơn đặt, trạng thái và thanh toán.</w:t>
      </w:r>
    </w:p>
    <w:p w14:paraId="1C03F846" w14:textId="77777777" w:rsidR="003F40A7" w:rsidRDefault="00000000">
      <w:pPr>
        <w:pStyle w:val="ListNumber"/>
        <w:jc w:val="both"/>
      </w:pPr>
      <w:r>
        <w:t>Kết nối nhà cung cấp hoặc channel manager để cập nhật giá và tình trạng phòng theo thời gian thực.</w:t>
      </w:r>
    </w:p>
    <w:p w14:paraId="5F585ABD" w14:textId="77777777" w:rsidR="003F40A7" w:rsidRDefault="00000000">
      <w:pPr>
        <w:pStyle w:val="ListNumber"/>
        <w:jc w:val="both"/>
      </w:pPr>
      <w:r>
        <w:t>Xây dựng hệ thống đánh giá có điểm số từ khách đã đặt phòng.</w:t>
      </w:r>
    </w:p>
    <w:p w14:paraId="5B9DDF2C" w14:textId="77777777" w:rsidR="003F40A7" w:rsidRDefault="00000000">
      <w:pPr>
        <w:pStyle w:val="ListNumber"/>
        <w:jc w:val="both"/>
      </w:pPr>
      <w:r>
        <w:t>Cá nhân hóa gợi ý bằng lịch sử tìm kiếm, ngân sách, tiện nghi và hành vi so sánh.</w:t>
      </w:r>
    </w:p>
    <w:p w14:paraId="52878502" w14:textId="77777777" w:rsidR="003F40A7" w:rsidRDefault="00000000">
      <w:pPr>
        <w:pStyle w:val="ListNumber"/>
        <w:jc w:val="both"/>
      </w:pPr>
      <w:r>
        <w:t>Bổ sung kiểm thử tự động gồm unit test, integration test và end-to-end test; tích hợp CI/CD trước khi triển khai.</w:t>
      </w:r>
    </w:p>
    <w:p w14:paraId="34067864" w14:textId="77777777" w:rsidR="003F40A7" w:rsidRDefault="00000000">
      <w:pPr>
        <w:pStyle w:val="ListNumber"/>
        <w:jc w:val="both"/>
      </w:pPr>
      <w:r>
        <w:t>Cải thiện SEO, accessibility, hiệu năng di động, quan sát hệ thống, log tập trung và sao lưu tự động.</w:t>
      </w:r>
    </w:p>
    <w:p w14:paraId="774565EC" w14:textId="77777777" w:rsidR="003F40A7" w:rsidRDefault="00000000">
      <w:pPr>
        <w:jc w:val="both"/>
      </w:pPr>
      <w:r>
        <w:t>Nếu thực hiện các cải tiến trên theo từng giai đoạn, JoyTix có thể phát triển từ một công cụ so sánh khách sạn thành một nền tảng du lịch địa phương hoàn chỉnh, có khả năng hỗ trợ cả người dùng, cộng đồng và đơn vị lưu trú tại Cần Thơ.</w:t>
      </w:r>
    </w:p>
    <w:sectPr w:rsidR="003F40A7" w:rsidSect="00034616">
      <w:footerReference w:type="defaul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A1B4" w14:textId="77777777" w:rsidR="006B7A0E" w:rsidRDefault="006B7A0E">
      <w:pPr>
        <w:spacing w:after="0" w:line="240" w:lineRule="auto"/>
      </w:pPr>
      <w:r>
        <w:separator/>
      </w:r>
    </w:p>
  </w:endnote>
  <w:endnote w:type="continuationSeparator" w:id="0">
    <w:p w14:paraId="7BDBFB9E" w14:textId="77777777" w:rsidR="006B7A0E" w:rsidRDefault="006B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CB0E" w14:textId="0D0DC230" w:rsidR="003F40A7" w:rsidRDefault="00000000">
    <w:pPr>
      <w:pStyle w:val="Footer"/>
      <w:jc w:val="right"/>
    </w:pPr>
    <w:r>
      <w:rPr>
        <w:color w:val="667085"/>
        <w:sz w:val="18"/>
      </w:rPr>
      <w:t xml:space="preserve">Trang </w:t>
    </w:r>
    <w:r>
      <w:rPr>
        <w:color w:val="667085"/>
        <w:sz w:val="18"/>
      </w:rPr>
      <w:fldChar w:fldCharType="begin"/>
    </w:r>
    <w:r>
      <w:rPr>
        <w:color w:val="667085"/>
        <w:sz w:val="18"/>
      </w:rPr>
      <w:instrText xml:space="preserve"> PAGE </w:instrText>
    </w:r>
    <w:r w:rsidR="007D57A5">
      <w:rPr>
        <w:color w:val="667085"/>
        <w:sz w:val="18"/>
      </w:rPr>
      <w:fldChar w:fldCharType="separate"/>
    </w:r>
    <w:r w:rsidR="007D57A5">
      <w:rPr>
        <w:noProof/>
        <w:color w:val="667085"/>
        <w:sz w:val="18"/>
      </w:rPr>
      <w:t>2</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0F931" w14:textId="77777777" w:rsidR="006B7A0E" w:rsidRDefault="006B7A0E">
      <w:pPr>
        <w:spacing w:after="0" w:line="240" w:lineRule="auto"/>
      </w:pPr>
      <w:r>
        <w:separator/>
      </w:r>
    </w:p>
  </w:footnote>
  <w:footnote w:type="continuationSeparator" w:id="0">
    <w:p w14:paraId="2D24DBB7" w14:textId="77777777" w:rsidR="006B7A0E" w:rsidRDefault="006B7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91CCC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A60BF"/>
    <w:multiLevelType w:val="multilevel"/>
    <w:tmpl w:val="AC6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3577A"/>
    <w:multiLevelType w:val="multilevel"/>
    <w:tmpl w:val="64A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6E0318"/>
    <w:multiLevelType w:val="multilevel"/>
    <w:tmpl w:val="A054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721DC9"/>
    <w:multiLevelType w:val="multilevel"/>
    <w:tmpl w:val="9B7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F63A1B"/>
    <w:multiLevelType w:val="multilevel"/>
    <w:tmpl w:val="E00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F87081"/>
    <w:multiLevelType w:val="multilevel"/>
    <w:tmpl w:val="C38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52334"/>
    <w:multiLevelType w:val="multilevel"/>
    <w:tmpl w:val="89C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66076F"/>
    <w:multiLevelType w:val="multilevel"/>
    <w:tmpl w:val="C67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C26EC"/>
    <w:multiLevelType w:val="multilevel"/>
    <w:tmpl w:val="ED7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5B505D"/>
    <w:multiLevelType w:val="multilevel"/>
    <w:tmpl w:val="8618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6B7461"/>
    <w:multiLevelType w:val="multilevel"/>
    <w:tmpl w:val="F0F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8A1DD1"/>
    <w:multiLevelType w:val="multilevel"/>
    <w:tmpl w:val="1F4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42243F"/>
    <w:multiLevelType w:val="multilevel"/>
    <w:tmpl w:val="607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D7430C"/>
    <w:multiLevelType w:val="multilevel"/>
    <w:tmpl w:val="E372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771769"/>
    <w:multiLevelType w:val="multilevel"/>
    <w:tmpl w:val="742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064822">
    <w:abstractNumId w:val="8"/>
  </w:num>
  <w:num w:numId="2" w16cid:durableId="1473325814">
    <w:abstractNumId w:val="6"/>
  </w:num>
  <w:num w:numId="3" w16cid:durableId="342440090">
    <w:abstractNumId w:val="5"/>
  </w:num>
  <w:num w:numId="4" w16cid:durableId="1960918981">
    <w:abstractNumId w:val="4"/>
  </w:num>
  <w:num w:numId="5" w16cid:durableId="1042751906">
    <w:abstractNumId w:val="7"/>
  </w:num>
  <w:num w:numId="6" w16cid:durableId="1793016078">
    <w:abstractNumId w:val="3"/>
  </w:num>
  <w:num w:numId="7" w16cid:durableId="1000080065">
    <w:abstractNumId w:val="2"/>
  </w:num>
  <w:num w:numId="8" w16cid:durableId="1814985968">
    <w:abstractNumId w:val="1"/>
  </w:num>
  <w:num w:numId="9" w16cid:durableId="1775393510">
    <w:abstractNumId w:val="0"/>
  </w:num>
  <w:num w:numId="10" w16cid:durableId="1236279948">
    <w:abstractNumId w:val="7"/>
  </w:num>
  <w:num w:numId="11" w16cid:durableId="1657345074">
    <w:abstractNumId w:val="18"/>
  </w:num>
  <w:num w:numId="12" w16cid:durableId="1138838306">
    <w:abstractNumId w:val="22"/>
  </w:num>
  <w:num w:numId="13" w16cid:durableId="169569821">
    <w:abstractNumId w:val="16"/>
  </w:num>
  <w:num w:numId="14" w16cid:durableId="197208213">
    <w:abstractNumId w:val="15"/>
  </w:num>
  <w:num w:numId="15" w16cid:durableId="1300382923">
    <w:abstractNumId w:val="11"/>
  </w:num>
  <w:num w:numId="16" w16cid:durableId="683630540">
    <w:abstractNumId w:val="20"/>
  </w:num>
  <w:num w:numId="17" w16cid:durableId="137386144">
    <w:abstractNumId w:val="21"/>
  </w:num>
  <w:num w:numId="18" w16cid:durableId="1988629798">
    <w:abstractNumId w:val="17"/>
  </w:num>
  <w:num w:numId="19" w16cid:durableId="1206211637">
    <w:abstractNumId w:val="9"/>
  </w:num>
  <w:num w:numId="20" w16cid:durableId="26373277">
    <w:abstractNumId w:val="19"/>
  </w:num>
  <w:num w:numId="21" w16cid:durableId="185097719">
    <w:abstractNumId w:val="10"/>
  </w:num>
  <w:num w:numId="22" w16cid:durableId="646857886">
    <w:abstractNumId w:val="12"/>
  </w:num>
  <w:num w:numId="23" w16cid:durableId="1496652240">
    <w:abstractNumId w:val="14"/>
  </w:num>
  <w:num w:numId="24" w16cid:durableId="323314117">
    <w:abstractNumId w:val="23"/>
  </w:num>
  <w:num w:numId="25" w16cid:durableId="566379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C48"/>
    <w:rsid w:val="0029639D"/>
    <w:rsid w:val="00326F90"/>
    <w:rsid w:val="003F40A7"/>
    <w:rsid w:val="006B7A0E"/>
    <w:rsid w:val="007D57A5"/>
    <w:rsid w:val="00A62F04"/>
    <w:rsid w:val="00A81D4A"/>
    <w:rsid w:val="00AA1D8D"/>
    <w:rsid w:val="00AB5657"/>
    <w:rsid w:val="00B47730"/>
    <w:rsid w:val="00CB0664"/>
    <w:rsid w:val="00E65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40923"/>
  <w14:defaultImageDpi w14:val="300"/>
  <w15:docId w15:val="{80AC6268-A215-4772-8508-1A304009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54254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54254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4254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1C3C48"/>
    <w:pPr>
      <w:spacing w:before="100" w:beforeAutospacing="1" w:after="100" w:afterAutospacing="1" w:line="240" w:lineRule="auto"/>
    </w:pPr>
    <w:rPr>
      <w:rFonts w:ascii="Times New Roman" w:eastAsia="Times New Roman" w:hAnsi="Times New Roman" w:cs="Times New Roman"/>
      <w:color w:val="auto"/>
      <w:sz w:val="24"/>
      <w:szCs w:val="24"/>
      <w:lang w:val="vi-VN" w:eastAsia="vi-VN"/>
    </w:rPr>
  </w:style>
  <w:style w:type="paragraph" w:customStyle="1" w:styleId="outlineelement">
    <w:name w:val="outlineelement"/>
    <w:basedOn w:val="Normal"/>
    <w:rsid w:val="001C3C48"/>
    <w:pPr>
      <w:spacing w:before="100" w:beforeAutospacing="1" w:after="100" w:afterAutospacing="1" w:line="240" w:lineRule="auto"/>
    </w:pPr>
    <w:rPr>
      <w:rFonts w:ascii="Times New Roman" w:eastAsia="Times New Roman" w:hAnsi="Times New Roman" w:cs="Times New Roman"/>
      <w:color w:val="auto"/>
      <w:sz w:val="24"/>
      <w:szCs w:val="24"/>
      <w:lang w:val="vi-VN" w:eastAsia="vi-VN"/>
    </w:rPr>
  </w:style>
  <w:style w:type="paragraph" w:customStyle="1" w:styleId="paragraph">
    <w:name w:val="paragraph"/>
    <w:basedOn w:val="Normal"/>
    <w:rsid w:val="001C3C48"/>
    <w:pPr>
      <w:spacing w:before="100" w:beforeAutospacing="1" w:after="100" w:afterAutospacing="1" w:line="240" w:lineRule="auto"/>
    </w:pPr>
    <w:rPr>
      <w:rFonts w:ascii="Times New Roman" w:eastAsia="Times New Roman" w:hAnsi="Times New Roman" w:cs="Times New Roman"/>
      <w:color w:val="auto"/>
      <w:sz w:val="24"/>
      <w:szCs w:val="24"/>
      <w:lang w:val="vi-VN" w:eastAsia="vi-VN"/>
    </w:rPr>
  </w:style>
  <w:style w:type="character" w:customStyle="1" w:styleId="textrun">
    <w:name w:val="textrun"/>
    <w:basedOn w:val="DefaultParagraphFont"/>
    <w:rsid w:val="001C3C48"/>
  </w:style>
  <w:style w:type="character" w:customStyle="1" w:styleId="normaltextrun">
    <w:name w:val="normaltextrun"/>
    <w:basedOn w:val="DefaultParagraphFont"/>
    <w:rsid w:val="001C3C48"/>
  </w:style>
  <w:style w:type="character" w:customStyle="1" w:styleId="eop">
    <w:name w:val="eop"/>
    <w:basedOn w:val="DefaultParagraphFont"/>
    <w:rsid w:val="001C3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Báo cáo đồ án JOYTIX</vt:lpstr>
    </vt:vector>
  </TitlesOfParts>
  <Manager/>
  <Company/>
  <LinksUpToDate>false</LinksUpToDate>
  <CharactersWithSpaces>40677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JOYTIX</dc:title>
  <dc:subject>Hệ thống tìm kiếm, so sánh và quản lý khách sạn tại Cần Thơ</dc:subject>
  <dc:creator>Nhóm dự án JOYTIX</dc:creator>
  <cp:keywords>JoyTix, khách sạn, PHP, MySQL, niên luận</cp:keywords>
  <dc:description>generated by python-docx</dc:description>
  <cp:lastModifiedBy>Trường Chinh Nguyễn</cp:lastModifiedBy>
  <cp:revision>3</cp:revision>
  <dcterms:created xsi:type="dcterms:W3CDTF">2013-12-23T23:15:00Z</dcterms:created>
  <dcterms:modified xsi:type="dcterms:W3CDTF">2026-07-31T09:20:00Z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fd78b590-fb5e-4fe6-b17a-e206bdeb3f3f</vt:lpwstr>
  </property>
</Properties>
</file>